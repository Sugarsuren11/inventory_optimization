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BD11" w14:textId="77777777" w:rsidR="0047285C" w:rsidRDefault="0047285C"/>
    <w:p w14:paraId="04D51A7C" w14:textId="77777777" w:rsidR="0047285C" w:rsidRDefault="00000000">
      <w:pPr>
        <w:pStyle w:val="Heading2"/>
      </w:pPr>
      <w:r>
        <w:t>1. Хэрэгжүүлэлтийн Орчин ба Бэлтгэл</w:t>
      </w:r>
    </w:p>
    <w:p w14:paraId="7E65AA56" w14:textId="77777777" w:rsidR="0047285C" w:rsidRDefault="0047285C"/>
    <w:p w14:paraId="1D44944A" w14:textId="77777777" w:rsidR="0047285C" w:rsidRDefault="00000000">
      <w:pPr>
        <w:pStyle w:val="Heading3"/>
      </w:pPr>
      <w:r>
        <w:t>1.1 Хөгжүүлэлтийн орчны тохируулга</w:t>
      </w:r>
    </w:p>
    <w:p w14:paraId="6AF995D9" w14:textId="77777777" w:rsidR="0047285C" w:rsidRDefault="0047285C"/>
    <w:p w14:paraId="03F6A42A" w14:textId="77777777" w:rsidR="0047285C" w:rsidRDefault="00000000">
      <w:r>
        <w:t>Систем нь **Docker Compose** ашиглан таван үйлчилгээг нэгтгэн ажиллуулдаг:</w:t>
      </w:r>
    </w:p>
    <w:p w14:paraId="28049C53" w14:textId="77777777" w:rsidR="0047285C" w:rsidRDefault="0047285C"/>
    <w:tbl>
      <w:tblPr>
        <w:tblW w:w="903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30"/>
      </w:tblGrid>
      <w:tr w:rsidR="00CF3084" w14:paraId="5D93FDDD" w14:textId="77777777" w:rsidTr="00CF3084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30" w:type="dxa"/>
          </w:tcPr>
          <w:p w14:paraId="3B022D63" w14:textId="033CA9C7" w:rsidR="00CF3084" w:rsidRDefault="00CF3084" w:rsidP="00CF3084">
            <w:pPr>
              <w:ind w:left="270"/>
            </w:pPr>
            <w:r>
              <w:t>| Контейнер              | Дүрс                  | Порт         | Үүрэг                                  |</w:t>
            </w:r>
          </w:p>
        </w:tc>
      </w:tr>
      <w:tr w:rsidR="00CF3084" w14:paraId="389AD4EE" w14:textId="77777777" w:rsidTr="00CF3084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9030" w:type="dxa"/>
          </w:tcPr>
          <w:p w14:paraId="40D7F9E6" w14:textId="4B7371CB" w:rsidR="00CF3084" w:rsidRDefault="00CF3084" w:rsidP="00CF3084">
            <w:pPr>
              <w:ind w:left="270"/>
            </w:pPr>
            <w:r>
              <w:t>|------------------------|-----------------------|-------------|-----------------------------------------|</w:t>
            </w:r>
          </w:p>
        </w:tc>
      </w:tr>
      <w:tr w:rsidR="00CF3084" w14:paraId="20F1B1B7" w14:textId="77777777" w:rsidTr="00CF3084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9030" w:type="dxa"/>
          </w:tcPr>
          <w:p w14:paraId="41241977" w14:textId="77777777" w:rsidR="00CF3084" w:rsidRDefault="00CF3084" w:rsidP="00CF3084">
            <w:pPr>
              <w:ind w:left="270"/>
            </w:pPr>
            <w:r>
              <w:t>| `inventory_db`         | `postgres:15`         | `5433:5432` | Өгөгдлийн сан                          |</w:t>
            </w:r>
          </w:p>
        </w:tc>
      </w:tr>
      <w:tr w:rsidR="00CF3084" w14:paraId="5CF715B8" w14:textId="77777777" w:rsidTr="00CF308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030" w:type="dxa"/>
          </w:tcPr>
          <w:p w14:paraId="1AA23C7C" w14:textId="21759DB8" w:rsidR="00CF3084" w:rsidRDefault="00CF3084" w:rsidP="00CF3084">
            <w:pPr>
              <w:ind w:left="270"/>
            </w:pPr>
            <w:r>
              <w:t>| `inventory_redis`      | `redis:7`             | `6379:6379` | Celery broker / result backend         |</w:t>
            </w:r>
          </w:p>
        </w:tc>
      </w:tr>
      <w:tr w:rsidR="00CF3084" w14:paraId="3D3BE829" w14:textId="77777777" w:rsidTr="00CF3084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9030" w:type="dxa"/>
          </w:tcPr>
          <w:p w14:paraId="7589A996" w14:textId="00526315" w:rsidR="00CF3084" w:rsidRDefault="00CF3084" w:rsidP="00CF3084">
            <w:pPr>
              <w:ind w:left="270"/>
            </w:pPr>
            <w:r>
              <w:t>| `inventory_backend`    | `python:3.11-slim`    | `8000:8000` | FastAPI REST API сервер                 |</w:t>
            </w:r>
          </w:p>
        </w:tc>
      </w:tr>
      <w:tr w:rsidR="00CF3084" w14:paraId="09541287" w14:textId="77777777" w:rsidTr="00CF3084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9030" w:type="dxa"/>
          </w:tcPr>
          <w:p w14:paraId="56CCC951" w14:textId="656A1A7C" w:rsidR="00CF3084" w:rsidRDefault="00CF3084" w:rsidP="00CF3084">
            <w:pPr>
              <w:ind w:left="270"/>
            </w:pPr>
            <w:r>
              <w:t>| `inventory_worker`     | `python:3.11-slim`    | —           | Celery арын горимын worker              |</w:t>
            </w:r>
          </w:p>
        </w:tc>
      </w:tr>
      <w:tr w:rsidR="00CF3084" w14:paraId="403D6313" w14:textId="77777777" w:rsidTr="00CF308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030" w:type="dxa"/>
          </w:tcPr>
          <w:p w14:paraId="0F621146" w14:textId="662FF500" w:rsidR="00CF3084" w:rsidRDefault="00CF3084" w:rsidP="00CF3084">
            <w:pPr>
              <w:ind w:left="270"/>
            </w:pPr>
            <w:r>
              <w:t xml:space="preserve">| `inventory_frontend`   | `node:20-alpine`      | `80:80`     | React + Vite + Nginx статик сервер  </w:t>
            </w:r>
          </w:p>
        </w:tc>
      </w:tr>
      <w:tr w:rsidR="00CF3084" w14:paraId="243D7EA3" w14:textId="77777777" w:rsidTr="00CF3084">
        <w:tblPrEx>
          <w:tblCellMar>
            <w:top w:w="0" w:type="dxa"/>
            <w:bottom w:w="0" w:type="dxa"/>
          </w:tblCellMar>
        </w:tblPrEx>
        <w:trPr>
          <w:trHeight w:val="1560"/>
        </w:trPr>
        <w:tc>
          <w:tcPr>
            <w:tcW w:w="9030" w:type="dxa"/>
          </w:tcPr>
          <w:p w14:paraId="26624D55" w14:textId="77777777" w:rsidR="00CF3084" w:rsidRDefault="00CF3084" w:rsidP="00CF3084">
            <w:pPr>
              <w:ind w:left="270"/>
            </w:pPr>
            <w:r>
              <w:t xml:space="preserve">   </w:t>
            </w:r>
          </w:p>
        </w:tc>
      </w:tr>
    </w:tbl>
    <w:p w14:paraId="0D6EB110" w14:textId="2AA053DA" w:rsidR="0047285C" w:rsidRDefault="00000000">
      <w:r>
        <w:t>|</w:t>
      </w:r>
    </w:p>
    <w:p w14:paraId="6A8B72A6" w14:textId="77777777" w:rsidR="0047285C" w:rsidRDefault="0047285C"/>
    <w:p w14:paraId="02BA4138" w14:textId="77777777" w:rsidR="0047285C" w:rsidRDefault="00000000">
      <w:r>
        <w:t>`docker-compose.yml`-д тодорхойлсон healthcheck механизм нь эмзэг үйлчилгээнүүдийн бэлэн болох дарааллыг баталгаажуулдаг: `db → redis → backend → worker → frontend`.</w:t>
      </w:r>
    </w:p>
    <w:p w14:paraId="3E64BEEF" w14:textId="77777777" w:rsidR="0047285C" w:rsidRDefault="0047285C"/>
    <w:p w14:paraId="39FDBC81" w14:textId="77777777" w:rsidR="0047285C" w:rsidRDefault="00000000">
      <w:pPr>
        <w:pStyle w:val="IntenseQuote"/>
      </w:pPr>
      <w:r>
        <w:t>Code:</w:t>
      </w:r>
    </w:p>
    <w:p w14:paraId="56357E00" w14:textId="77777777" w:rsidR="0047285C" w:rsidRDefault="00000000">
      <w:r>
        <w:rPr>
          <w:rFonts w:ascii="Consolas" w:hAnsi="Consolas"/>
          <w:sz w:val="20"/>
        </w:rPr>
        <w:t># docker-compose.yml — backend үйлчилгээний тохируулга</w:t>
      </w:r>
    </w:p>
    <w:p w14:paraId="5D2F975F" w14:textId="77777777" w:rsidR="0047285C" w:rsidRDefault="00000000">
      <w:r>
        <w:rPr>
          <w:rFonts w:ascii="Consolas" w:hAnsi="Consolas"/>
          <w:sz w:val="20"/>
        </w:rPr>
        <w:t>backend:</w:t>
      </w:r>
    </w:p>
    <w:p w14:paraId="05CEFB65" w14:textId="77777777" w:rsidR="0047285C" w:rsidRDefault="00000000">
      <w:r>
        <w:rPr>
          <w:rFonts w:ascii="Consolas" w:hAnsi="Consolas"/>
          <w:sz w:val="20"/>
        </w:rPr>
        <w:lastRenderedPageBreak/>
        <w:t xml:space="preserve">  build:</w:t>
      </w:r>
    </w:p>
    <w:p w14:paraId="708F0A09" w14:textId="77777777" w:rsidR="0047285C" w:rsidRDefault="00000000">
      <w:r>
        <w:rPr>
          <w:rFonts w:ascii="Consolas" w:hAnsi="Consolas"/>
          <w:sz w:val="20"/>
        </w:rPr>
        <w:t xml:space="preserve">    context: .</w:t>
      </w:r>
    </w:p>
    <w:p w14:paraId="3A80EBE3" w14:textId="77777777" w:rsidR="0047285C" w:rsidRDefault="00000000">
      <w:r>
        <w:rPr>
          <w:rFonts w:ascii="Consolas" w:hAnsi="Consolas"/>
          <w:sz w:val="20"/>
        </w:rPr>
        <w:t xml:space="preserve">    dockerfile: backend/Dockerfile</w:t>
      </w:r>
    </w:p>
    <w:p w14:paraId="7EE63D9A" w14:textId="77777777" w:rsidR="0047285C" w:rsidRDefault="00000000">
      <w:r>
        <w:rPr>
          <w:rFonts w:ascii="Consolas" w:hAnsi="Consolas"/>
          <w:sz w:val="20"/>
        </w:rPr>
        <w:t xml:space="preserve">  container_name: inventory_backend</w:t>
      </w:r>
    </w:p>
    <w:p w14:paraId="61D62A7D" w14:textId="77777777" w:rsidR="0047285C" w:rsidRDefault="00000000">
      <w:r>
        <w:rPr>
          <w:rFonts w:ascii="Consolas" w:hAnsi="Consolas"/>
          <w:sz w:val="20"/>
        </w:rPr>
        <w:t xml:space="preserve">  depends_on:</w:t>
      </w:r>
    </w:p>
    <w:p w14:paraId="7028ECD3" w14:textId="77777777" w:rsidR="0047285C" w:rsidRDefault="00000000">
      <w:r>
        <w:rPr>
          <w:rFonts w:ascii="Consolas" w:hAnsi="Consolas"/>
          <w:sz w:val="20"/>
        </w:rPr>
        <w:t xml:space="preserve">    db:</w:t>
      </w:r>
    </w:p>
    <w:p w14:paraId="6D125EAC" w14:textId="77777777" w:rsidR="0047285C" w:rsidRDefault="00000000">
      <w:r>
        <w:rPr>
          <w:rFonts w:ascii="Consolas" w:hAnsi="Consolas"/>
          <w:sz w:val="20"/>
        </w:rPr>
        <w:t xml:space="preserve">      condition: service_healthy</w:t>
      </w:r>
    </w:p>
    <w:p w14:paraId="74C6EEC8" w14:textId="77777777" w:rsidR="0047285C" w:rsidRDefault="00000000">
      <w:r>
        <w:rPr>
          <w:rFonts w:ascii="Consolas" w:hAnsi="Consolas"/>
          <w:sz w:val="20"/>
        </w:rPr>
        <w:t xml:space="preserve">    redis:</w:t>
      </w:r>
    </w:p>
    <w:p w14:paraId="0EC36A11" w14:textId="77777777" w:rsidR="0047285C" w:rsidRDefault="00000000">
      <w:r>
        <w:rPr>
          <w:rFonts w:ascii="Consolas" w:hAnsi="Consolas"/>
          <w:sz w:val="20"/>
        </w:rPr>
        <w:t xml:space="preserve">      condition: service_healthy</w:t>
      </w:r>
    </w:p>
    <w:p w14:paraId="79C8C7F1" w14:textId="77777777" w:rsidR="0047285C" w:rsidRDefault="00000000">
      <w:r>
        <w:rPr>
          <w:rFonts w:ascii="Consolas" w:hAnsi="Consolas"/>
          <w:sz w:val="20"/>
        </w:rPr>
        <w:t xml:space="preserve">  environment:</w:t>
      </w:r>
    </w:p>
    <w:p w14:paraId="26AB6A7A" w14:textId="77777777" w:rsidR="0047285C" w:rsidRDefault="00000000">
      <w:r>
        <w:rPr>
          <w:rFonts w:ascii="Consolas" w:hAnsi="Consolas"/>
          <w:sz w:val="20"/>
        </w:rPr>
        <w:t xml:space="preserve">    DATABASE_URL: postgresql://admin:password1234@db:5432/inventory_db</w:t>
      </w:r>
    </w:p>
    <w:p w14:paraId="1920A2F7" w14:textId="77777777" w:rsidR="0047285C" w:rsidRDefault="00000000">
      <w:r>
        <w:rPr>
          <w:rFonts w:ascii="Consolas" w:hAnsi="Consolas"/>
          <w:sz w:val="20"/>
        </w:rPr>
        <w:t xml:space="preserve">    REDIS_URL: redis://redis:6379/0</w:t>
      </w:r>
    </w:p>
    <w:p w14:paraId="14188CA3" w14:textId="77777777" w:rsidR="0047285C" w:rsidRDefault="00000000">
      <w:r>
        <w:rPr>
          <w:rFonts w:ascii="Consolas" w:hAnsi="Consolas"/>
          <w:sz w:val="20"/>
        </w:rPr>
        <w:t xml:space="preserve">    DATA_FILE_PATH: /app/data/online_retail_II.xlsx</w:t>
      </w:r>
    </w:p>
    <w:p w14:paraId="0CD817D1" w14:textId="77777777" w:rsidR="0047285C" w:rsidRDefault="00000000">
      <w:r>
        <w:rPr>
          <w:rFonts w:ascii="Consolas" w:hAnsi="Consolas"/>
          <w:sz w:val="20"/>
        </w:rPr>
        <w:t xml:space="preserve">  ports:</w:t>
      </w:r>
    </w:p>
    <w:p w14:paraId="59167528" w14:textId="77777777" w:rsidR="0047285C" w:rsidRDefault="00000000">
      <w:r>
        <w:rPr>
          <w:rFonts w:ascii="Consolas" w:hAnsi="Consolas"/>
          <w:sz w:val="20"/>
        </w:rPr>
        <w:t xml:space="preserve">    - "8000:8000"</w:t>
      </w:r>
    </w:p>
    <w:p w14:paraId="4D995D44" w14:textId="77777777" w:rsidR="0047285C" w:rsidRDefault="00000000">
      <w:r>
        <w:rPr>
          <w:rFonts w:ascii="Consolas" w:hAnsi="Consolas"/>
          <w:sz w:val="20"/>
        </w:rPr>
        <w:t xml:space="preserve">  healthcheck:</w:t>
      </w:r>
    </w:p>
    <w:p w14:paraId="0F9BDC76" w14:textId="77777777" w:rsidR="0047285C" w:rsidRDefault="00000000">
      <w:r>
        <w:rPr>
          <w:rFonts w:ascii="Consolas" w:hAnsi="Consolas"/>
          <w:sz w:val="20"/>
        </w:rPr>
        <w:t xml:space="preserve">    test: ["CMD", "python", "-c",</w:t>
      </w:r>
    </w:p>
    <w:p w14:paraId="69655DC7" w14:textId="77777777" w:rsidR="0047285C" w:rsidRDefault="00000000">
      <w:r>
        <w:rPr>
          <w:rFonts w:ascii="Consolas" w:hAnsi="Consolas"/>
          <w:sz w:val="20"/>
        </w:rPr>
        <w:t xml:space="preserve">           "import urllib.request; urllib.request.urlopen('http://127.0.0.1:8000/').read()"]</w:t>
      </w:r>
    </w:p>
    <w:p w14:paraId="70CB7CFF" w14:textId="77777777" w:rsidR="0047285C" w:rsidRDefault="00000000">
      <w:r>
        <w:rPr>
          <w:rFonts w:ascii="Consolas" w:hAnsi="Consolas"/>
          <w:sz w:val="20"/>
        </w:rPr>
        <w:t xml:space="preserve">    interval: 15s</w:t>
      </w:r>
    </w:p>
    <w:p w14:paraId="49873D72" w14:textId="77777777" w:rsidR="0047285C" w:rsidRDefault="00000000">
      <w:r>
        <w:rPr>
          <w:rFonts w:ascii="Consolas" w:hAnsi="Consolas"/>
          <w:sz w:val="20"/>
        </w:rPr>
        <w:t xml:space="preserve">    timeout: 8s</w:t>
      </w:r>
    </w:p>
    <w:p w14:paraId="644D0D29" w14:textId="77777777" w:rsidR="0047285C" w:rsidRDefault="00000000">
      <w:r>
        <w:rPr>
          <w:rFonts w:ascii="Consolas" w:hAnsi="Consolas"/>
          <w:sz w:val="20"/>
        </w:rPr>
        <w:t xml:space="preserve">    retries: 10</w:t>
      </w:r>
    </w:p>
    <w:p w14:paraId="7AFEDA6C" w14:textId="77777777" w:rsidR="0047285C" w:rsidRDefault="00000000">
      <w:r>
        <w:rPr>
          <w:rFonts w:ascii="Consolas" w:hAnsi="Consolas"/>
          <w:sz w:val="20"/>
        </w:rPr>
        <w:t xml:space="preserve">    start_period: 20s</w:t>
      </w:r>
    </w:p>
    <w:p w14:paraId="1E0E5D18" w14:textId="77777777" w:rsidR="0047285C" w:rsidRDefault="0047285C"/>
    <w:p w14:paraId="28161EF0" w14:textId="77777777" w:rsidR="0047285C" w:rsidRDefault="00000000">
      <w:r>
        <w:t>**Python Virtual Environment:** Локал хөгжүүлэлтэд `.venv` ашигласан.</w:t>
      </w:r>
    </w:p>
    <w:p w14:paraId="73ADA005" w14:textId="77777777" w:rsidR="0047285C" w:rsidRDefault="0047285C"/>
    <w:p w14:paraId="66E0E0EA" w14:textId="77777777" w:rsidR="0047285C" w:rsidRDefault="00000000">
      <w:pPr>
        <w:pStyle w:val="IntenseQuote"/>
      </w:pPr>
      <w:r>
        <w:t>Code:</w:t>
      </w:r>
    </w:p>
    <w:p w14:paraId="5C217003" w14:textId="77777777" w:rsidR="0047285C" w:rsidRDefault="00000000">
      <w:r>
        <w:rPr>
          <w:rFonts w:ascii="Consolas" w:hAnsi="Consolas"/>
          <w:sz w:val="20"/>
        </w:rPr>
        <w:lastRenderedPageBreak/>
        <w:t>c:\Users\Dell\NUM\DIPLOM\inventory_optimization\.venv\Scripts\Activate.ps1</w:t>
      </w:r>
    </w:p>
    <w:p w14:paraId="09D2F85D" w14:textId="77777777" w:rsidR="0047285C" w:rsidRDefault="0047285C"/>
    <w:p w14:paraId="7D8EB005" w14:textId="77777777" w:rsidR="0047285C" w:rsidRDefault="00000000">
      <w:pPr>
        <w:pStyle w:val="Heading3"/>
      </w:pPr>
      <w:r>
        <w:t>1.2 Backend Dockerfile</w:t>
      </w:r>
    </w:p>
    <w:p w14:paraId="66039E69" w14:textId="77777777" w:rsidR="0047285C" w:rsidRDefault="0047285C"/>
    <w:p w14:paraId="33E0FFE2" w14:textId="77777777" w:rsidR="0047285C" w:rsidRDefault="00000000">
      <w:pPr>
        <w:pStyle w:val="IntenseQuote"/>
      </w:pPr>
      <w:r>
        <w:t>Code:</w:t>
      </w:r>
    </w:p>
    <w:p w14:paraId="59C53D7E" w14:textId="77777777" w:rsidR="0047285C" w:rsidRDefault="00000000">
      <w:r>
        <w:rPr>
          <w:rFonts w:ascii="Consolas" w:hAnsi="Consolas"/>
          <w:sz w:val="20"/>
        </w:rPr>
        <w:t>FROM python:3.11-slim</w:t>
      </w:r>
    </w:p>
    <w:p w14:paraId="7ED4F40B" w14:textId="77777777" w:rsidR="0047285C" w:rsidRDefault="00000000">
      <w:r>
        <w:rPr>
          <w:rFonts w:ascii="Consolas" w:hAnsi="Consolas"/>
          <w:sz w:val="20"/>
        </w:rPr>
        <w:t>WORKDIR /app/backend</w:t>
      </w:r>
    </w:p>
    <w:p w14:paraId="4AA35211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6902A9E" w14:textId="77777777" w:rsidR="0047285C" w:rsidRDefault="00000000">
      <w:r>
        <w:rPr>
          <w:rFonts w:ascii="Consolas" w:hAnsi="Consolas"/>
          <w:sz w:val="20"/>
        </w:rPr>
        <w:t>RUN python -m pip install --upgrade pip \</w:t>
      </w:r>
    </w:p>
    <w:p w14:paraId="13BFE471" w14:textId="77777777" w:rsidR="0047285C" w:rsidRDefault="00000000">
      <w:r>
        <w:rPr>
          <w:rFonts w:ascii="Consolas" w:hAnsi="Consolas"/>
          <w:sz w:val="20"/>
        </w:rPr>
        <w:t xml:space="preserve">    &amp;&amp; python -m pip install --no-cache-dir \</w:t>
      </w:r>
    </w:p>
    <w:p w14:paraId="43AB6C09" w14:textId="77777777" w:rsidR="0047285C" w:rsidRDefault="00000000">
      <w:r>
        <w:rPr>
          <w:rFonts w:ascii="Consolas" w:hAnsi="Consolas"/>
          <w:sz w:val="20"/>
        </w:rPr>
        <w:t xml:space="preserve">       fastapi uvicorn celery redis sqlalchemy psycopg2-binary \</w:t>
      </w:r>
    </w:p>
    <w:p w14:paraId="225C7CD3" w14:textId="77777777" w:rsidR="0047285C" w:rsidRDefault="00000000">
      <w:r>
        <w:rPr>
          <w:rFonts w:ascii="Consolas" w:hAnsi="Consolas"/>
          <w:sz w:val="20"/>
        </w:rPr>
        <w:t xml:space="preserve">       pandas prophet mlxtend openpyxl</w:t>
      </w:r>
    </w:p>
    <w:p w14:paraId="512D5F2D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54A927D9" w14:textId="77777777" w:rsidR="0047285C" w:rsidRDefault="00000000">
      <w:r>
        <w:rPr>
          <w:rFonts w:ascii="Consolas" w:hAnsi="Consolas"/>
          <w:sz w:val="20"/>
        </w:rPr>
        <w:t>COPY backend /app/backend</w:t>
      </w:r>
    </w:p>
    <w:p w14:paraId="786A9C40" w14:textId="77777777" w:rsidR="0047285C" w:rsidRDefault="00000000">
      <w:r>
        <w:rPr>
          <w:rFonts w:ascii="Consolas" w:hAnsi="Consolas"/>
          <w:sz w:val="20"/>
        </w:rPr>
        <w:t>COPY data    /app/data</w:t>
      </w:r>
    </w:p>
    <w:p w14:paraId="2CF93D16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0A935F4" w14:textId="77777777" w:rsidR="0047285C" w:rsidRDefault="00000000">
      <w:r>
        <w:rPr>
          <w:rFonts w:ascii="Consolas" w:hAnsi="Consolas"/>
          <w:sz w:val="20"/>
        </w:rPr>
        <w:t>EXPOSE 8000</w:t>
      </w:r>
    </w:p>
    <w:p w14:paraId="2687BDFD" w14:textId="77777777" w:rsidR="0047285C" w:rsidRDefault="00000000">
      <w:r>
        <w:rPr>
          <w:rFonts w:ascii="Consolas" w:hAnsi="Consolas"/>
          <w:sz w:val="20"/>
        </w:rPr>
        <w:t>CMD ["python", "-m", "uvicorn", "main:app", "--host", "0.0.0.0", "--port", "8000"]</w:t>
      </w:r>
    </w:p>
    <w:p w14:paraId="40905F90" w14:textId="77777777" w:rsidR="0047285C" w:rsidRDefault="0047285C"/>
    <w:p w14:paraId="7DAEEA2E" w14:textId="77777777" w:rsidR="0047285C" w:rsidRDefault="00000000">
      <w:pPr>
        <w:pStyle w:val="Heading3"/>
      </w:pPr>
      <w:r>
        <w:t>1.3 Ашигласан хэрэгслүүд ба хувилбарууд</w:t>
      </w:r>
    </w:p>
    <w:p w14:paraId="3A5AE2DE" w14:textId="77777777" w:rsidR="0047285C" w:rsidRDefault="0047285C"/>
    <w:p w14:paraId="4BBE37BD" w14:textId="77777777" w:rsidR="0047285C" w:rsidRDefault="00000000">
      <w:r>
        <w:t>| Бүрэлдэхүүн     | Хувилбар        | Зориулалт                                  |</w:t>
      </w:r>
    </w:p>
    <w:p w14:paraId="5B6D2660" w14:textId="77777777" w:rsidR="0047285C" w:rsidRDefault="00000000">
      <w:r>
        <w:t>|-----------------|-----------------|--------------------------------------------|</w:t>
      </w:r>
    </w:p>
    <w:p w14:paraId="05660D1E" w14:textId="77777777" w:rsidR="0047285C" w:rsidRDefault="00000000">
      <w:r>
        <w:t>| Python          | 3.11            | Backend runtime                            |</w:t>
      </w:r>
    </w:p>
    <w:p w14:paraId="3711DC04" w14:textId="77777777" w:rsidR="0047285C" w:rsidRDefault="00000000">
      <w:r>
        <w:t>| FastAPI         | ≥ 0.111.0       | REST API framework                         |</w:t>
      </w:r>
    </w:p>
    <w:p w14:paraId="43324E0F" w14:textId="77777777" w:rsidR="0047285C" w:rsidRDefault="00000000">
      <w:r>
        <w:t>| SQLAlchemy      | ≥ 2.0.30        | ORM, PostgreSQL холболт                   |</w:t>
      </w:r>
    </w:p>
    <w:p w14:paraId="7BE96FA9" w14:textId="77777777" w:rsidR="0047285C" w:rsidRDefault="00000000">
      <w:r>
        <w:lastRenderedPageBreak/>
        <w:t>| Pandas          | ≥ 2.2.2         | Өгөгдлийн боловсруулалт                  |</w:t>
      </w:r>
    </w:p>
    <w:p w14:paraId="456D9AE8" w14:textId="77777777" w:rsidR="0047285C" w:rsidRDefault="00000000">
      <w:r>
        <w:t>| NumPy           | ≥ 1.26.4        | Математик тооцоолол                       |</w:t>
      </w:r>
    </w:p>
    <w:p w14:paraId="18DCA182" w14:textId="77777777" w:rsidR="0047285C" w:rsidRDefault="00000000">
      <w:r>
        <w:t>| Prophet         | ≥ 1.1.5         | Цагийн цувааны таамаглал                  |</w:t>
      </w:r>
    </w:p>
    <w:p w14:paraId="632CA8EE" w14:textId="77777777" w:rsidR="0047285C" w:rsidRDefault="00000000">
      <w:r>
        <w:t>| mlxtend         | ≥ 0.23.1        | FP-Growth / Apriori                       |</w:t>
      </w:r>
    </w:p>
    <w:p w14:paraId="43598ED9" w14:textId="77777777" w:rsidR="0047285C" w:rsidRDefault="00000000">
      <w:r>
        <w:t>| Celery          | ≥ 5.3.6         | Асинхрон ажлын дараалал                  |</w:t>
      </w:r>
    </w:p>
    <w:p w14:paraId="5DC9F33F" w14:textId="77777777" w:rsidR="0047285C" w:rsidRDefault="00000000">
      <w:r>
        <w:t>| Redis           | ≥ 5.0.4         | Broker + Result backend                   |</w:t>
      </w:r>
    </w:p>
    <w:p w14:paraId="27859E9D" w14:textId="77777777" w:rsidR="0047285C" w:rsidRDefault="00000000">
      <w:r>
        <w:t>| psycopg2-binary | ≥ 2.9.9         | PostgreSQL driver                         |</w:t>
      </w:r>
    </w:p>
    <w:p w14:paraId="4C22C7FF" w14:textId="77777777" w:rsidR="0047285C" w:rsidRDefault="00000000">
      <w:r>
        <w:t>| openpyxl        | ≥ 3.1.2         | Excel уншилт                              |</w:t>
      </w:r>
    </w:p>
    <w:p w14:paraId="6D5F6F1B" w14:textId="77777777" w:rsidR="0047285C" w:rsidRDefault="00000000">
      <w:r>
        <w:t>| Pydantic        | ≥ 2.7.1         | Request/Response схем                     |</w:t>
      </w:r>
    </w:p>
    <w:p w14:paraId="0136471D" w14:textId="77777777" w:rsidR="0047285C" w:rsidRDefault="00000000">
      <w:r>
        <w:t>| React           | 18.3.1          | Frontend UI, SPA                          |</w:t>
      </w:r>
    </w:p>
    <w:p w14:paraId="1A52D105" w14:textId="77777777" w:rsidR="0047285C" w:rsidRDefault="00000000">
      <w:r>
        <w:t>| Vite            | 6.3.5           | Build tool                                |</w:t>
      </w:r>
    </w:p>
    <w:p w14:paraId="76296A1B" w14:textId="77777777" w:rsidR="0047285C" w:rsidRDefault="00000000">
      <w:r>
        <w:t>| Recharts        | 2.15.2          | Chart, визуализаци                        |</w:t>
      </w:r>
    </w:p>
    <w:p w14:paraId="2DD8897B" w14:textId="77777777" w:rsidR="0047285C" w:rsidRDefault="00000000">
      <w:r>
        <w:t>| Tailwind CSS    | 4.1.12          | Utility-first CSS framework               |</w:t>
      </w:r>
    </w:p>
    <w:p w14:paraId="671EF2B2" w14:textId="77777777" w:rsidR="0047285C" w:rsidRDefault="00000000">
      <w:r>
        <w:t>| react-router    | 7.13.0          | SPA routing                               |</w:t>
      </w:r>
    </w:p>
    <w:p w14:paraId="29518DA7" w14:textId="77777777" w:rsidR="0047285C" w:rsidRDefault="00000000">
      <w:r>
        <w:t>| lucide-react    | 0.487.0         | Icon library                              |</w:t>
      </w:r>
    </w:p>
    <w:p w14:paraId="38B4043A" w14:textId="77777777" w:rsidR="0047285C" w:rsidRDefault="0047285C"/>
    <w:p w14:paraId="6D1306A0" w14:textId="77777777" w:rsidR="0047285C" w:rsidRDefault="00000000">
      <w:pPr>
        <w:pStyle w:val="Heading3"/>
      </w:pPr>
      <w:r>
        <w:t>1.4 Датасет</w:t>
      </w:r>
    </w:p>
    <w:p w14:paraId="0DF21500" w14:textId="77777777" w:rsidR="0047285C" w:rsidRDefault="0047285C"/>
    <w:p w14:paraId="1B1C51A2" w14:textId="77777777" w:rsidR="0047285C" w:rsidRDefault="00000000">
      <w:r>
        <w:t>**Online Retail II** (UCI Machine Learning Repository):</w:t>
      </w:r>
    </w:p>
    <w:p w14:paraId="287462E9" w14:textId="77777777" w:rsidR="0047285C" w:rsidRDefault="0047285C"/>
    <w:p w14:paraId="14033AD2" w14:textId="77777777" w:rsidR="0047285C" w:rsidRDefault="00000000">
      <w:r>
        <w:t>- Файлын нэр: `online_retail_II.xlsx`</w:t>
      </w:r>
    </w:p>
    <w:p w14:paraId="5AF44A47" w14:textId="77777777" w:rsidR="0047285C" w:rsidRDefault="00000000">
      <w:r>
        <w:t>- Байршил: `data/online_retail_II.xlsx`</w:t>
      </w:r>
    </w:p>
    <w:p w14:paraId="68D26446" w14:textId="77777777" w:rsidR="0047285C" w:rsidRDefault="00000000">
      <w:r>
        <w:t>- Агуулга: 2009–2011 оны UK онлайн жижиглэн худалдааны бодит гүйлгээнүүд</w:t>
      </w:r>
    </w:p>
    <w:p w14:paraId="6A5DD381" w14:textId="77777777" w:rsidR="0047285C" w:rsidRDefault="00000000">
      <w:r>
        <w:t>- Мөрийн тоо: ~1,000,000+ гүйлгээ</w:t>
      </w:r>
    </w:p>
    <w:p w14:paraId="2C87E24B" w14:textId="77777777" w:rsidR="0047285C" w:rsidRDefault="00000000">
      <w:r>
        <w:t>- Баганууд: `Invoice`, `StockCode`, `Description`, `Quantity`, `InvoiceDate`, `Price`, `Customer ID`, `Country`</w:t>
      </w:r>
    </w:p>
    <w:p w14:paraId="74011655" w14:textId="77777777" w:rsidR="0047285C" w:rsidRDefault="0047285C"/>
    <w:p w14:paraId="68C2B8D5" w14:textId="77777777" w:rsidR="0047285C" w:rsidRDefault="00000000">
      <w:r>
        <w:t>----------------------------------------</w:t>
      </w:r>
    </w:p>
    <w:p w14:paraId="1139AA42" w14:textId="77777777" w:rsidR="0047285C" w:rsidRDefault="0047285C"/>
    <w:p w14:paraId="6C456883" w14:textId="77777777" w:rsidR="0047285C" w:rsidRDefault="00000000">
      <w:pPr>
        <w:pStyle w:val="Heading2"/>
      </w:pPr>
      <w:r>
        <w:t>2. Өгөгдөл Оруулах ба Цэвэрлэх Хэрэгжүүлэлт</w:t>
      </w:r>
    </w:p>
    <w:p w14:paraId="3DC74ED2" w14:textId="77777777" w:rsidR="0047285C" w:rsidRDefault="0047285C"/>
    <w:p w14:paraId="2227910D" w14:textId="77777777" w:rsidR="0047285C" w:rsidRDefault="00000000">
      <w:pPr>
        <w:pStyle w:val="Heading3"/>
      </w:pPr>
      <w:r>
        <w:t>2.1 `data_sync.py` — модулийн бүтэц</w:t>
      </w:r>
    </w:p>
    <w:p w14:paraId="62F4737E" w14:textId="77777777" w:rsidR="0047285C" w:rsidRDefault="0047285C"/>
    <w:p w14:paraId="56FF8575" w14:textId="77777777" w:rsidR="0047285C" w:rsidRDefault="00000000">
      <w:r>
        <w:t>`backend/analytics/data_sync.py` файл дөрвөн үндсэн функцтэй:</w:t>
      </w:r>
    </w:p>
    <w:p w14:paraId="23AFCDCB" w14:textId="77777777" w:rsidR="0047285C" w:rsidRDefault="0047285C"/>
    <w:p w14:paraId="2A76BAFD" w14:textId="77777777" w:rsidR="0047285C" w:rsidRDefault="00000000">
      <w:r>
        <w:t>| Функц                          | Үүрэг                                                     |</w:t>
      </w:r>
    </w:p>
    <w:p w14:paraId="27F05860" w14:textId="77777777" w:rsidR="0047285C" w:rsidRDefault="00000000">
      <w:r>
        <w:t>|--------------------------------|-----------------------------------------------------------|</w:t>
      </w:r>
    </w:p>
    <w:p w14:paraId="4A7B13E5" w14:textId="77777777" w:rsidR="0047285C" w:rsidRDefault="00000000">
      <w:r>
        <w:t>| `_normalize_columns(df)`       | Excel файлын баганын нэрийг стандарт нэршилд хөрвүүлнэ  |</w:t>
      </w:r>
    </w:p>
    <w:p w14:paraId="6EB71ACB" w14:textId="77777777" w:rsidR="0047285C" w:rsidRDefault="00000000">
      <w:r>
        <w:t>| `_clean_sales_dataframe(df)`   | Хоосон утга, сөрөг тоо, буцаалт (C-invoice) арилгана    |</w:t>
      </w:r>
    </w:p>
    <w:p w14:paraId="018BDF73" w14:textId="77777777" w:rsidR="0047285C" w:rsidRDefault="00000000">
      <w:r>
        <w:t>| `_prepare_batch(df)`           | `transaction_key` үүсгэж, staging ачааллалтад бэлтгэнэ  |</w:t>
      </w:r>
    </w:p>
    <w:p w14:paraId="6E08026F" w14:textId="77777777" w:rsidR="0047285C" w:rsidRDefault="00000000">
      <w:r>
        <w:t>| `sync_sales_to_postgres()`     | Mtime шалгаж, staging → upsert логик ажиллуулна          |</w:t>
      </w:r>
    </w:p>
    <w:p w14:paraId="44525D5A" w14:textId="77777777" w:rsidR="0047285C" w:rsidRDefault="0047285C"/>
    <w:p w14:paraId="26D422D5" w14:textId="77777777" w:rsidR="0047285C" w:rsidRDefault="00000000">
      <w:pPr>
        <w:pStyle w:val="Heading3"/>
      </w:pPr>
      <w:r>
        <w:t>2.2 Баганын нормализаци</w:t>
      </w:r>
    </w:p>
    <w:p w14:paraId="334916C1" w14:textId="77777777" w:rsidR="0047285C" w:rsidRDefault="0047285C"/>
    <w:p w14:paraId="15FAA7A2" w14:textId="77777777" w:rsidR="0047285C" w:rsidRDefault="00000000">
      <w:pPr>
        <w:pStyle w:val="IntenseQuote"/>
      </w:pPr>
      <w:r>
        <w:t>Code:</w:t>
      </w:r>
    </w:p>
    <w:p w14:paraId="4BFDAA32" w14:textId="77777777" w:rsidR="0047285C" w:rsidRDefault="00000000">
      <w:r>
        <w:rPr>
          <w:rFonts w:ascii="Consolas" w:hAnsi="Consolas"/>
          <w:sz w:val="20"/>
        </w:rPr>
        <w:t># backend/analytics/data_sync.py</w:t>
      </w:r>
    </w:p>
    <w:p w14:paraId="5D7730C8" w14:textId="77777777" w:rsidR="0047285C" w:rsidRDefault="00000000">
      <w:r>
        <w:rPr>
          <w:rFonts w:ascii="Consolas" w:hAnsi="Consolas"/>
          <w:sz w:val="20"/>
        </w:rPr>
        <w:t>def _normalize_columns(df: pd.DataFrame) -&gt; pd.DataFrame:</w:t>
      </w:r>
    </w:p>
    <w:p w14:paraId="409742B8" w14:textId="77777777" w:rsidR="0047285C" w:rsidRDefault="00000000">
      <w:r>
        <w:rPr>
          <w:rFonts w:ascii="Consolas" w:hAnsi="Consolas"/>
          <w:sz w:val="20"/>
        </w:rPr>
        <w:t xml:space="preserve">    rename_map = {</w:t>
      </w:r>
    </w:p>
    <w:p w14:paraId="05E7736D" w14:textId="77777777" w:rsidR="0047285C" w:rsidRDefault="00000000">
      <w:r>
        <w:rPr>
          <w:rFonts w:ascii="Consolas" w:hAnsi="Consolas"/>
          <w:sz w:val="20"/>
        </w:rPr>
        <w:t xml:space="preserve">        "InvoiceNo":    "Invoice",</w:t>
      </w:r>
    </w:p>
    <w:p w14:paraId="1B43C343" w14:textId="77777777" w:rsidR="0047285C" w:rsidRDefault="00000000">
      <w:r>
        <w:rPr>
          <w:rFonts w:ascii="Consolas" w:hAnsi="Consolas"/>
          <w:sz w:val="20"/>
        </w:rPr>
        <w:t xml:space="preserve">        "StockCode":    "StockCode",</w:t>
      </w:r>
    </w:p>
    <w:p w14:paraId="11A6B0B1" w14:textId="77777777" w:rsidR="0047285C" w:rsidRDefault="00000000">
      <w:r>
        <w:rPr>
          <w:rFonts w:ascii="Consolas" w:hAnsi="Consolas"/>
          <w:sz w:val="20"/>
        </w:rPr>
        <w:t xml:space="preserve">        "CustomerID":   "Customer ID",</w:t>
      </w:r>
    </w:p>
    <w:p w14:paraId="42D5377D" w14:textId="77777777" w:rsidR="0047285C" w:rsidRDefault="00000000">
      <w:r>
        <w:rPr>
          <w:rFonts w:ascii="Consolas" w:hAnsi="Consolas"/>
          <w:sz w:val="20"/>
        </w:rPr>
        <w:t xml:space="preserve">        "Invoice Date": "InvoiceDate",</w:t>
      </w:r>
    </w:p>
    <w:p w14:paraId="08BE914D" w14:textId="77777777" w:rsidR="0047285C" w:rsidRDefault="00000000">
      <w:r>
        <w:rPr>
          <w:rFonts w:ascii="Consolas" w:hAnsi="Consolas"/>
          <w:sz w:val="20"/>
        </w:rPr>
        <w:lastRenderedPageBreak/>
        <w:t xml:space="preserve">    }</w:t>
      </w:r>
    </w:p>
    <w:p w14:paraId="11D8F71D" w14:textId="77777777" w:rsidR="0047285C" w:rsidRDefault="00000000">
      <w:r>
        <w:rPr>
          <w:rFonts w:ascii="Consolas" w:hAnsi="Consolas"/>
          <w:sz w:val="20"/>
        </w:rPr>
        <w:t xml:space="preserve">    # Баганын нэр integer байвал алдаа гарахаас сэргийлж str() ашиглав</w:t>
      </w:r>
    </w:p>
    <w:p w14:paraId="4B8CD998" w14:textId="77777777" w:rsidR="0047285C" w:rsidRDefault="00000000">
      <w:r>
        <w:rPr>
          <w:rFonts w:ascii="Consolas" w:hAnsi="Consolas"/>
          <w:sz w:val="20"/>
        </w:rPr>
        <w:t xml:space="preserve">    df = df.rename(columns={col: str(col).strip() for col in df.columns})</w:t>
      </w:r>
    </w:p>
    <w:p w14:paraId="75846FB0" w14:textId="77777777" w:rsidR="0047285C" w:rsidRDefault="00000000">
      <w:r>
        <w:rPr>
          <w:rFonts w:ascii="Consolas" w:hAnsi="Consolas"/>
          <w:sz w:val="20"/>
        </w:rPr>
        <w:t xml:space="preserve">    return df.rename(columns=rename_map)</w:t>
      </w:r>
    </w:p>
    <w:p w14:paraId="74BD9A1C" w14:textId="77777777" w:rsidR="0047285C" w:rsidRDefault="0047285C"/>
    <w:p w14:paraId="28CE2905" w14:textId="77777777" w:rsidR="0047285C" w:rsidRDefault="00000000">
      <w:pPr>
        <w:pStyle w:val="Heading3"/>
      </w:pPr>
      <w:r>
        <w:t>2.3 Өгөгдлийн чанарын шалгалт</w:t>
      </w:r>
    </w:p>
    <w:p w14:paraId="0808809B" w14:textId="77777777" w:rsidR="0047285C" w:rsidRDefault="0047285C"/>
    <w:p w14:paraId="493A8157" w14:textId="77777777" w:rsidR="0047285C" w:rsidRDefault="00000000">
      <w:pPr>
        <w:pStyle w:val="IntenseQuote"/>
      </w:pPr>
      <w:r>
        <w:t>Code:</w:t>
      </w:r>
    </w:p>
    <w:p w14:paraId="6480C7EF" w14:textId="77777777" w:rsidR="0047285C" w:rsidRDefault="00000000">
      <w:r>
        <w:rPr>
          <w:rFonts w:ascii="Consolas" w:hAnsi="Consolas"/>
          <w:sz w:val="20"/>
        </w:rPr>
        <w:t>def _clean_sales_dataframe(df: pd.DataFrame) -&gt; pd.DataFrame:</w:t>
      </w:r>
    </w:p>
    <w:p w14:paraId="3B831A27" w14:textId="77777777" w:rsidR="0047285C" w:rsidRDefault="00000000">
      <w:r>
        <w:rPr>
          <w:rFonts w:ascii="Consolas" w:hAnsi="Consolas"/>
          <w:sz w:val="20"/>
        </w:rPr>
        <w:t xml:space="preserve">    required = ["Invoice", "StockCode", "Description",</w:t>
      </w:r>
    </w:p>
    <w:p w14:paraId="2F8F2D73" w14:textId="77777777" w:rsidR="0047285C" w:rsidRDefault="00000000">
      <w:r>
        <w:rPr>
          <w:rFonts w:ascii="Consolas" w:hAnsi="Consolas"/>
          <w:sz w:val="20"/>
        </w:rPr>
        <w:t xml:space="preserve">                "Quantity", "Price", "InvoiceDate"]</w:t>
      </w:r>
    </w:p>
    <w:p w14:paraId="22CF621B" w14:textId="77777777" w:rsidR="0047285C" w:rsidRDefault="00000000">
      <w:r>
        <w:rPr>
          <w:rFonts w:ascii="Consolas" w:hAnsi="Consolas"/>
          <w:sz w:val="20"/>
        </w:rPr>
        <w:t xml:space="preserve">    missing = [col for col in required if col not in df.columns]</w:t>
      </w:r>
    </w:p>
    <w:p w14:paraId="08F36AAC" w14:textId="77777777" w:rsidR="0047285C" w:rsidRDefault="00000000">
      <w:r>
        <w:rPr>
          <w:rFonts w:ascii="Consolas" w:hAnsi="Consolas"/>
          <w:sz w:val="20"/>
        </w:rPr>
        <w:t xml:space="preserve">    if missing:</w:t>
      </w:r>
    </w:p>
    <w:p w14:paraId="7D4FF92F" w14:textId="77777777" w:rsidR="0047285C" w:rsidRDefault="00000000">
      <w:r>
        <w:rPr>
          <w:rFonts w:ascii="Consolas" w:hAnsi="Consolas"/>
          <w:sz w:val="20"/>
        </w:rPr>
        <w:t xml:space="preserve">        raise ValueError(f"Дутуу багана байна: {', '.join(missing)}")</w:t>
      </w:r>
    </w:p>
    <w:p w14:paraId="001782D4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2102B125" w14:textId="77777777" w:rsidR="0047285C" w:rsidRDefault="00000000">
      <w:r>
        <w:rPr>
          <w:rFonts w:ascii="Consolas" w:hAnsi="Consolas"/>
          <w:sz w:val="20"/>
        </w:rPr>
        <w:t xml:space="preserve">    cleaned = df.copy()</w:t>
      </w:r>
    </w:p>
    <w:p w14:paraId="7F529FC5" w14:textId="77777777" w:rsidR="0047285C" w:rsidRDefault="00000000">
      <w:r>
        <w:rPr>
          <w:rFonts w:ascii="Consolas" w:hAnsi="Consolas"/>
          <w:sz w:val="20"/>
        </w:rPr>
        <w:t xml:space="preserve">    # Missing value арилгах</w:t>
      </w:r>
    </w:p>
    <w:p w14:paraId="1FC85369" w14:textId="77777777" w:rsidR="0047285C" w:rsidRDefault="00000000">
      <w:r>
        <w:rPr>
          <w:rFonts w:ascii="Consolas" w:hAnsi="Consolas"/>
          <w:sz w:val="20"/>
        </w:rPr>
        <w:t xml:space="preserve">    cleaned = cleaned.dropna(</w:t>
      </w:r>
    </w:p>
    <w:p w14:paraId="6334ACF2" w14:textId="77777777" w:rsidR="0047285C" w:rsidRDefault="00000000">
      <w:r>
        <w:rPr>
          <w:rFonts w:ascii="Consolas" w:hAnsi="Consolas"/>
          <w:sz w:val="20"/>
        </w:rPr>
        <w:t xml:space="preserve">        subset=["Description", "Quantity", "Price", "InvoiceDate"])</w:t>
      </w:r>
    </w:p>
    <w:p w14:paraId="76DBBCE4" w14:textId="77777777" w:rsidR="0047285C" w:rsidRDefault="00000000">
      <w:r>
        <w:rPr>
          <w:rFonts w:ascii="Consolas" w:hAnsi="Consolas"/>
          <w:sz w:val="20"/>
        </w:rPr>
        <w:t xml:space="preserve">    # Сөрөг тоо (буцаалт) хасах</w:t>
      </w:r>
    </w:p>
    <w:p w14:paraId="66EA7621" w14:textId="77777777" w:rsidR="0047285C" w:rsidRDefault="00000000">
      <w:r>
        <w:rPr>
          <w:rFonts w:ascii="Consolas" w:hAnsi="Consolas"/>
          <w:sz w:val="20"/>
        </w:rPr>
        <w:t xml:space="preserve">    cleaned = cleaned[cleaned["Quantity"] &gt; 0]</w:t>
      </w:r>
    </w:p>
    <w:p w14:paraId="4BC2C134" w14:textId="77777777" w:rsidR="0047285C" w:rsidRDefault="00000000">
      <w:r>
        <w:rPr>
          <w:rFonts w:ascii="Consolas" w:hAnsi="Consolas"/>
          <w:sz w:val="20"/>
        </w:rPr>
        <w:t xml:space="preserve">    cleaned = cleaned[cleaned["Price"] &gt; 0]</w:t>
      </w:r>
    </w:p>
    <w:p w14:paraId="097AD357" w14:textId="77777777" w:rsidR="0047285C" w:rsidRDefault="00000000">
      <w:r>
        <w:rPr>
          <w:rFonts w:ascii="Consolas" w:hAnsi="Consolas"/>
          <w:sz w:val="20"/>
        </w:rPr>
        <w:t xml:space="preserve">    # Буцаалтын invoice (C-ээр эхэлдэг) хасах</w:t>
      </w:r>
    </w:p>
    <w:p w14:paraId="480A7637" w14:textId="77777777" w:rsidR="0047285C" w:rsidRDefault="00000000">
      <w:r>
        <w:rPr>
          <w:rFonts w:ascii="Consolas" w:hAnsi="Consolas"/>
          <w:sz w:val="20"/>
        </w:rPr>
        <w:t xml:space="preserve">    cleaned = cleaned[~cleaned["Invoice"].astype(str).str.startswith("C")]</w:t>
      </w:r>
    </w:p>
    <w:p w14:paraId="5465EC01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51BBBE7" w14:textId="77777777" w:rsidR="0047285C" w:rsidRDefault="00000000">
      <w:r>
        <w:rPr>
          <w:rFonts w:ascii="Consolas" w:hAnsi="Consolas"/>
          <w:sz w:val="20"/>
        </w:rPr>
        <w:t xml:space="preserve">    cleaned["Description"] = cleaned["Description"].astype(str).str.strip()</w:t>
      </w:r>
    </w:p>
    <w:p w14:paraId="74046914" w14:textId="77777777" w:rsidR="0047285C" w:rsidRDefault="00000000">
      <w:r>
        <w:rPr>
          <w:rFonts w:ascii="Consolas" w:hAnsi="Consolas"/>
          <w:sz w:val="20"/>
        </w:rPr>
        <w:t xml:space="preserve">    cleaned["InvoiceDate"]  = pd.to_datetime(</w:t>
      </w:r>
    </w:p>
    <w:p w14:paraId="68400E23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cleaned["InvoiceDate"], errors="coerce")</w:t>
      </w:r>
    </w:p>
    <w:p w14:paraId="7C6B47E0" w14:textId="77777777" w:rsidR="0047285C" w:rsidRDefault="00000000">
      <w:r>
        <w:rPr>
          <w:rFonts w:ascii="Consolas" w:hAnsi="Consolas"/>
          <w:sz w:val="20"/>
        </w:rPr>
        <w:t xml:space="preserve">    cleaned = cleaned.dropna(subset=["InvoiceDate"])</w:t>
      </w:r>
    </w:p>
    <w:p w14:paraId="3AB1638C" w14:textId="77777777" w:rsidR="0047285C" w:rsidRDefault="00000000">
      <w:r>
        <w:rPr>
          <w:rFonts w:ascii="Consolas" w:hAnsi="Consolas"/>
          <w:sz w:val="20"/>
        </w:rPr>
        <w:t xml:space="preserve">    return cleaned</w:t>
      </w:r>
    </w:p>
    <w:p w14:paraId="4244BF69" w14:textId="77777777" w:rsidR="0047285C" w:rsidRDefault="0047285C"/>
    <w:p w14:paraId="626FF8E8" w14:textId="77777777" w:rsidR="0047285C" w:rsidRDefault="00000000">
      <w:r>
        <w:t>**Шалгасан зүйлүүд:**</w:t>
      </w:r>
    </w:p>
    <w:p w14:paraId="7CACCD58" w14:textId="77777777" w:rsidR="0047285C" w:rsidRDefault="0047285C"/>
    <w:p w14:paraId="0C4EACD9" w14:textId="77777777" w:rsidR="0047285C" w:rsidRDefault="00000000">
      <w:r>
        <w:t>| Шалгалтын төрөл          | Арга                                                |</w:t>
      </w:r>
    </w:p>
    <w:p w14:paraId="4149A852" w14:textId="77777777" w:rsidR="0047285C" w:rsidRDefault="00000000">
      <w:r>
        <w:t>|--------------------------|-----------------------------------------------------|</w:t>
      </w:r>
    </w:p>
    <w:p w14:paraId="41CB2110" w14:textId="77777777" w:rsidR="0047285C" w:rsidRDefault="00000000">
      <w:r>
        <w:t>| Missing value            | `dropna(subset=[...])` — шаардлагатай 6 багана     |</w:t>
      </w:r>
    </w:p>
    <w:p w14:paraId="28C04366" w14:textId="77777777" w:rsidR="0047285C" w:rsidRDefault="00000000">
      <w:r>
        <w:t>| Outlier (сөрөг тоо)      | `Quantity &gt; 0`, `Price &gt; 0` шүүлт                  |</w:t>
      </w:r>
    </w:p>
    <w:p w14:paraId="72E658B3" w14:textId="77777777" w:rsidR="0047285C" w:rsidRDefault="00000000">
      <w:r>
        <w:t>| Давхардал (duplicate)    | `drop_duplicates(subset=["transaction_key"])`       |</w:t>
      </w:r>
    </w:p>
    <w:p w14:paraId="09E5B129" w14:textId="77777777" w:rsidR="0047285C" w:rsidRDefault="00000000">
      <w:r>
        <w:t>| Буцаалт (return invoice) | `~Invoice.str.startswith("C")` шүүлт               |</w:t>
      </w:r>
    </w:p>
    <w:p w14:paraId="4BCA152F" w14:textId="77777777" w:rsidR="0047285C" w:rsidRDefault="0047285C"/>
    <w:p w14:paraId="229B9B1F" w14:textId="77777777" w:rsidR="0047285C" w:rsidRDefault="00000000">
      <w:pPr>
        <w:pStyle w:val="Heading3"/>
      </w:pPr>
      <w:r>
        <w:t>2.4 Staging + Upsert логик</w:t>
      </w:r>
    </w:p>
    <w:p w14:paraId="469AAF15" w14:textId="77777777" w:rsidR="0047285C" w:rsidRDefault="0047285C"/>
    <w:p w14:paraId="373B82A9" w14:textId="77777777" w:rsidR="0047285C" w:rsidRDefault="00000000">
      <w:pPr>
        <w:pStyle w:val="IntenseQuote"/>
      </w:pPr>
      <w:r>
        <w:t>Code:</w:t>
      </w:r>
    </w:p>
    <w:p w14:paraId="0110528F" w14:textId="77777777" w:rsidR="0047285C" w:rsidRDefault="00000000">
      <w:r>
        <w:rPr>
          <w:rFonts w:ascii="Consolas" w:hAnsi="Consolas"/>
          <w:sz w:val="20"/>
        </w:rPr>
        <w:t># transaction_key үүсгэх</w:t>
      </w:r>
    </w:p>
    <w:p w14:paraId="6A3BDE29" w14:textId="77777777" w:rsidR="0047285C" w:rsidRDefault="00000000">
      <w:r>
        <w:rPr>
          <w:rFonts w:ascii="Consolas" w:hAnsi="Consolas"/>
          <w:sz w:val="20"/>
        </w:rPr>
        <w:t>batch["transaction_key"] = (</w:t>
      </w:r>
    </w:p>
    <w:p w14:paraId="15C6BD2A" w14:textId="77777777" w:rsidR="0047285C" w:rsidRDefault="00000000">
      <w:r>
        <w:rPr>
          <w:rFonts w:ascii="Consolas" w:hAnsi="Consolas"/>
          <w:sz w:val="20"/>
        </w:rPr>
        <w:t xml:space="preserve">    batch["invoice"]</w:t>
      </w:r>
    </w:p>
    <w:p w14:paraId="0453B347" w14:textId="77777777" w:rsidR="0047285C" w:rsidRDefault="00000000">
      <w:r>
        <w:rPr>
          <w:rFonts w:ascii="Consolas" w:hAnsi="Consolas"/>
          <w:sz w:val="20"/>
        </w:rPr>
        <w:t xml:space="preserve">    + "|" + batch["product_id"]</w:t>
      </w:r>
    </w:p>
    <w:p w14:paraId="1A11550E" w14:textId="77777777" w:rsidR="0047285C" w:rsidRDefault="00000000">
      <w:r>
        <w:rPr>
          <w:rFonts w:ascii="Consolas" w:hAnsi="Consolas"/>
          <w:sz w:val="20"/>
        </w:rPr>
        <w:t xml:space="preserve">    + "|" + batch["InvoiceDate"].dt.strftime("%Y-%m-%d %H:%M:%S")</w:t>
      </w:r>
    </w:p>
    <w:p w14:paraId="25F8BEA6" w14:textId="77777777" w:rsidR="0047285C" w:rsidRDefault="00000000">
      <w:r>
        <w:rPr>
          <w:rFonts w:ascii="Consolas" w:hAnsi="Consolas"/>
          <w:sz w:val="20"/>
        </w:rPr>
        <w:t>)</w:t>
      </w:r>
    </w:p>
    <w:p w14:paraId="52B6A17F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35E7202" w14:textId="77777777" w:rsidR="0047285C" w:rsidRDefault="00000000">
      <w:r>
        <w:rPr>
          <w:rFonts w:ascii="Consolas" w:hAnsi="Consolas"/>
          <w:sz w:val="20"/>
        </w:rPr>
        <w:t># PostgreSQL staging → upsert</w:t>
      </w:r>
    </w:p>
    <w:p w14:paraId="19488DA5" w14:textId="77777777" w:rsidR="0047285C" w:rsidRDefault="00000000">
      <w:r>
        <w:rPr>
          <w:rFonts w:ascii="Consolas" w:hAnsi="Consolas"/>
          <w:sz w:val="20"/>
        </w:rPr>
        <w:t>with engine.begin() as conn:</w:t>
      </w:r>
    </w:p>
    <w:p w14:paraId="0F6EC165" w14:textId="77777777" w:rsidR="0047285C" w:rsidRDefault="00000000">
      <w:r>
        <w:rPr>
          <w:rFonts w:ascii="Consolas" w:hAnsi="Consolas"/>
          <w:sz w:val="20"/>
        </w:rPr>
        <w:t xml:space="preserve">    batch.to_sql("sales_transactions_staging", conn,</w:t>
      </w:r>
    </w:p>
    <w:p w14:paraId="26FDF9FD" w14:textId="77777777" w:rsidR="0047285C" w:rsidRDefault="00000000">
      <w:r>
        <w:rPr>
          <w:rFonts w:ascii="Consolas" w:hAnsi="Consolas"/>
          <w:sz w:val="20"/>
        </w:rPr>
        <w:t xml:space="preserve">                 if_exists="replace", index=False,</w:t>
      </w:r>
    </w:p>
    <w:p w14:paraId="786C1E85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         method="multi", chunksize=5000)</w:t>
      </w:r>
    </w:p>
    <w:p w14:paraId="66DBDCAF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1BAE15E5" w14:textId="77777777" w:rsidR="0047285C" w:rsidRDefault="00000000">
      <w:r>
        <w:rPr>
          <w:rFonts w:ascii="Consolas" w:hAnsi="Consolas"/>
          <w:sz w:val="20"/>
        </w:rPr>
        <w:t xml:space="preserve">    conn.execute(text("""</w:t>
      </w:r>
    </w:p>
    <w:p w14:paraId="008AB063" w14:textId="77777777" w:rsidR="0047285C" w:rsidRDefault="00000000">
      <w:r>
        <w:rPr>
          <w:rFonts w:ascii="Consolas" w:hAnsi="Consolas"/>
          <w:sz w:val="20"/>
        </w:rPr>
        <w:t xml:space="preserve">        INSERT INTO sales_transactions (</w:t>
      </w:r>
    </w:p>
    <w:p w14:paraId="639D704C" w14:textId="77777777" w:rsidR="0047285C" w:rsidRDefault="00000000">
      <w:r>
        <w:rPr>
          <w:rFonts w:ascii="Consolas" w:hAnsi="Consolas"/>
          <w:sz w:val="20"/>
        </w:rPr>
        <w:t xml:space="preserve">            transaction_key, invoice, product_id, description,</w:t>
      </w:r>
    </w:p>
    <w:p w14:paraId="29EA0581" w14:textId="77777777" w:rsidR="0047285C" w:rsidRDefault="00000000">
      <w:r>
        <w:rPr>
          <w:rFonts w:ascii="Consolas" w:hAnsi="Consolas"/>
          <w:sz w:val="20"/>
        </w:rPr>
        <w:t xml:space="preserve">            quantity, price, customer_id, invoice_date</w:t>
      </w:r>
    </w:p>
    <w:p w14:paraId="11E1E867" w14:textId="77777777" w:rsidR="0047285C" w:rsidRDefault="00000000">
      <w:r>
        <w:rPr>
          <w:rFonts w:ascii="Consolas" w:hAnsi="Consolas"/>
          <w:sz w:val="20"/>
        </w:rPr>
        <w:t xml:space="preserve">        )</w:t>
      </w:r>
    </w:p>
    <w:p w14:paraId="229D7649" w14:textId="77777777" w:rsidR="0047285C" w:rsidRDefault="00000000">
      <w:r>
        <w:rPr>
          <w:rFonts w:ascii="Consolas" w:hAnsi="Consolas"/>
          <w:sz w:val="20"/>
        </w:rPr>
        <w:t xml:space="preserve">        SELECT transaction_key, invoice, product_id, description,</w:t>
      </w:r>
    </w:p>
    <w:p w14:paraId="0DCF9136" w14:textId="77777777" w:rsidR="0047285C" w:rsidRDefault="00000000">
      <w:r>
        <w:rPr>
          <w:rFonts w:ascii="Consolas" w:hAnsi="Consolas"/>
          <w:sz w:val="20"/>
        </w:rPr>
        <w:t xml:space="preserve">               quantity, price, customer_id, invoice_date</w:t>
      </w:r>
    </w:p>
    <w:p w14:paraId="6F026B0E" w14:textId="77777777" w:rsidR="0047285C" w:rsidRDefault="00000000">
      <w:r>
        <w:rPr>
          <w:rFonts w:ascii="Consolas" w:hAnsi="Consolas"/>
          <w:sz w:val="20"/>
        </w:rPr>
        <w:t xml:space="preserve">        FROM sales_transactions_staging</w:t>
      </w:r>
    </w:p>
    <w:p w14:paraId="4AD1D8E5" w14:textId="77777777" w:rsidR="0047285C" w:rsidRDefault="00000000">
      <w:r>
        <w:rPr>
          <w:rFonts w:ascii="Consolas" w:hAnsi="Consolas"/>
          <w:sz w:val="20"/>
        </w:rPr>
        <w:t xml:space="preserve">        ON CONFLICT (transaction_key) DO UPDATE SET</w:t>
      </w:r>
    </w:p>
    <w:p w14:paraId="6F7A96BD" w14:textId="77777777" w:rsidR="0047285C" w:rsidRDefault="00000000">
      <w:r>
        <w:rPr>
          <w:rFonts w:ascii="Consolas" w:hAnsi="Consolas"/>
          <w:sz w:val="20"/>
        </w:rPr>
        <w:t xml:space="preserve">            description  = EXCLUDED.description,</w:t>
      </w:r>
    </w:p>
    <w:p w14:paraId="4CF5D0C9" w14:textId="77777777" w:rsidR="0047285C" w:rsidRDefault="00000000">
      <w:r>
        <w:rPr>
          <w:rFonts w:ascii="Consolas" w:hAnsi="Consolas"/>
          <w:sz w:val="20"/>
        </w:rPr>
        <w:t xml:space="preserve">            quantity     = EXCLUDED.quantity,</w:t>
      </w:r>
    </w:p>
    <w:p w14:paraId="0D57A03D" w14:textId="77777777" w:rsidR="0047285C" w:rsidRDefault="00000000">
      <w:r>
        <w:rPr>
          <w:rFonts w:ascii="Consolas" w:hAnsi="Consolas"/>
          <w:sz w:val="20"/>
        </w:rPr>
        <w:t xml:space="preserve">            price        = EXCLUDED.price,</w:t>
      </w:r>
    </w:p>
    <w:p w14:paraId="75AB093E" w14:textId="77777777" w:rsidR="0047285C" w:rsidRDefault="00000000">
      <w:r>
        <w:rPr>
          <w:rFonts w:ascii="Consolas" w:hAnsi="Consolas"/>
          <w:sz w:val="20"/>
        </w:rPr>
        <w:t xml:space="preserve">            customer_id  = EXCLUDED.customer_id,</w:t>
      </w:r>
    </w:p>
    <w:p w14:paraId="3D8E7B7F" w14:textId="77777777" w:rsidR="0047285C" w:rsidRDefault="00000000">
      <w:r>
        <w:rPr>
          <w:rFonts w:ascii="Consolas" w:hAnsi="Consolas"/>
          <w:sz w:val="20"/>
        </w:rPr>
        <w:t xml:space="preserve">            invoice_date = EXCLUDED.invoice_date</w:t>
      </w:r>
    </w:p>
    <w:p w14:paraId="1E24873D" w14:textId="77777777" w:rsidR="0047285C" w:rsidRDefault="00000000">
      <w:r>
        <w:rPr>
          <w:rFonts w:ascii="Consolas" w:hAnsi="Consolas"/>
          <w:sz w:val="20"/>
        </w:rPr>
        <w:t xml:space="preserve">    """))</w:t>
      </w:r>
    </w:p>
    <w:p w14:paraId="7A64E94D" w14:textId="77777777" w:rsidR="0047285C" w:rsidRDefault="00000000">
      <w:r>
        <w:rPr>
          <w:rFonts w:ascii="Consolas" w:hAnsi="Consolas"/>
          <w:sz w:val="20"/>
        </w:rPr>
        <w:t xml:space="preserve">    conn.execute(text("DROP TABLE IF EXISTS sales_transactions_staging"))</w:t>
      </w:r>
    </w:p>
    <w:p w14:paraId="0C572D61" w14:textId="77777777" w:rsidR="0047285C" w:rsidRDefault="0047285C"/>
    <w:p w14:paraId="0774A634" w14:textId="77777777" w:rsidR="0047285C" w:rsidRDefault="00000000">
      <w:r>
        <w:t>**Кэш механизм:** Файлын `mtime` (modification timestamp) харьцуулж, өөрчлөгдөөгүй тохиолдолд sync-г алгасдаг тул дахин давтан уншилтаас зайлсхийнэ.</w:t>
      </w:r>
    </w:p>
    <w:p w14:paraId="2118C2B4" w14:textId="77777777" w:rsidR="0047285C" w:rsidRDefault="0047285C"/>
    <w:p w14:paraId="4DF23481" w14:textId="77777777" w:rsidR="0047285C" w:rsidRDefault="00000000">
      <w:r>
        <w:t>----------------------------------------</w:t>
      </w:r>
    </w:p>
    <w:p w14:paraId="5FD50CC8" w14:textId="77777777" w:rsidR="0047285C" w:rsidRDefault="0047285C"/>
    <w:p w14:paraId="0B583F48" w14:textId="77777777" w:rsidR="0047285C" w:rsidRDefault="00000000">
      <w:pPr>
        <w:pStyle w:val="Heading2"/>
      </w:pPr>
      <w:r>
        <w:t>3. ABC-XYZ Ангиллын Хэрэгжүүлэлт</w:t>
      </w:r>
    </w:p>
    <w:p w14:paraId="538072D7" w14:textId="77777777" w:rsidR="0047285C" w:rsidRDefault="0047285C"/>
    <w:p w14:paraId="01C2791A" w14:textId="77777777" w:rsidR="0047285C" w:rsidRDefault="00000000">
      <w:pPr>
        <w:pStyle w:val="Heading3"/>
      </w:pPr>
      <w:r>
        <w:t>3.1 `abc_xyz.py` модулийн бүтэц</w:t>
      </w:r>
    </w:p>
    <w:p w14:paraId="1CAC8981" w14:textId="77777777" w:rsidR="0047285C" w:rsidRDefault="0047285C"/>
    <w:p w14:paraId="2223D00A" w14:textId="77777777" w:rsidR="0047285C" w:rsidRDefault="00000000">
      <w:r>
        <w:lastRenderedPageBreak/>
        <w:t>`backend/analytics/abc_xyz.py` нь системийн гол аналитик модуль бөгөөд дараах функцүүдийг агуулна:</w:t>
      </w:r>
    </w:p>
    <w:p w14:paraId="52F0E6A0" w14:textId="77777777" w:rsidR="0047285C" w:rsidRDefault="0047285C"/>
    <w:p w14:paraId="7ECC5D8A" w14:textId="77777777" w:rsidR="0047285C" w:rsidRDefault="00000000">
      <w:r>
        <w:t>| Функц                         | Үүрэг                                                     |</w:t>
      </w:r>
    </w:p>
    <w:p w14:paraId="012D7A09" w14:textId="77777777" w:rsidR="0047285C" w:rsidRDefault="00000000">
      <w:r>
        <w:t>|-------------------------------|-----------------------------------------------------------|</w:t>
      </w:r>
    </w:p>
    <w:p w14:paraId="48AF6B55" w14:textId="77777777" w:rsidR="0047285C" w:rsidRDefault="00000000">
      <w:r>
        <w:t>| `_load_sales_dataframe_from_db()` | PostgreSQL-с борлуулалтыг татна                     |</w:t>
      </w:r>
    </w:p>
    <w:p w14:paraId="0CB58156" w14:textId="77777777" w:rsidR="0047285C" w:rsidRDefault="00000000">
      <w:r>
        <w:t>| `_build_product_metrics(sales)`   | ABC (орлого), XYZ (CV) үзүүлэлт тооцоолно          |</w:t>
      </w:r>
    </w:p>
    <w:p w14:paraId="2A2F7CF0" w14:textId="77777777" w:rsidR="0047285C" w:rsidRDefault="00000000">
      <w:r>
        <w:t>| `_run_mba(sales)`                 | FP-Growth MBA ажиллуулна                             |</w:t>
      </w:r>
    </w:p>
    <w:p w14:paraId="7AD8BB9B" w14:textId="77777777" w:rsidR="0047285C" w:rsidRDefault="00000000">
      <w:r>
        <w:t>| `_to_rule_rows(sales)`            | MBA-г дата row болгон хөрвүүлнэ                     |</w:t>
      </w:r>
    </w:p>
    <w:p w14:paraId="67A220E4" w14:textId="77777777" w:rsidR="0047285C" w:rsidRDefault="00000000">
      <w:r>
        <w:t>| `_build_reordering_items()`       | EOQ/ROP/SS тооцоолно                                |</w:t>
      </w:r>
    </w:p>
    <w:p w14:paraId="51D4C722" w14:textId="77777777" w:rsidR="0047285C" w:rsidRDefault="00000000">
      <w:r>
        <w:t>| `_build_alerts()`                 | Сэрэмжлүүлгийн жагсаалт үүсгэнэ                   |</w:t>
      </w:r>
    </w:p>
    <w:p w14:paraId="6AE84A4D" w14:textId="77777777" w:rsidR="0047285C" w:rsidRDefault="00000000">
      <w:r>
        <w:t>| `build_insights_payload()`        | Бүх аналитикийг нэгтгэж payload буцаана             |</w:t>
      </w:r>
    </w:p>
    <w:p w14:paraId="6C775BD7" w14:textId="77777777" w:rsidR="0047285C" w:rsidRDefault="0047285C"/>
    <w:p w14:paraId="3A0B284A" w14:textId="77777777" w:rsidR="0047285C" w:rsidRDefault="00000000">
      <w:pPr>
        <w:pStyle w:val="Heading3"/>
      </w:pPr>
      <w:r>
        <w:t>3.2 ABC ангилал — Орлогын хуримтлалт (Pareto)</w:t>
      </w:r>
    </w:p>
    <w:p w14:paraId="591568FC" w14:textId="77777777" w:rsidR="0047285C" w:rsidRDefault="0047285C"/>
    <w:p w14:paraId="25697E0A" w14:textId="77777777" w:rsidR="0047285C" w:rsidRDefault="00000000">
      <w:pPr>
        <w:pStyle w:val="IntenseQuote"/>
      </w:pPr>
      <w:r>
        <w:t>Code:</w:t>
      </w:r>
    </w:p>
    <w:p w14:paraId="5B150E16" w14:textId="77777777" w:rsidR="0047285C" w:rsidRDefault="00000000">
      <w:r>
        <w:rPr>
          <w:rFonts w:ascii="Consolas" w:hAnsi="Consolas"/>
          <w:sz w:val="20"/>
        </w:rPr>
        <w:t>def _build_product_metrics(sales: pd.DataFrame) -&gt; pd.DataFrame:</w:t>
      </w:r>
    </w:p>
    <w:p w14:paraId="51CA54A2" w14:textId="77777777" w:rsidR="0047285C" w:rsidRDefault="00000000">
      <w:r>
        <w:rPr>
          <w:rFonts w:ascii="Consolas" w:hAnsi="Consolas"/>
          <w:sz w:val="20"/>
        </w:rPr>
        <w:t xml:space="preserve">    # ...орлогын нийлбэр тооцоолох...</w:t>
      </w:r>
    </w:p>
    <w:p w14:paraId="5A1DA13E" w14:textId="77777777" w:rsidR="0047285C" w:rsidRDefault="00000000">
      <w:r>
        <w:rPr>
          <w:rFonts w:ascii="Consolas" w:hAnsi="Consolas"/>
          <w:sz w:val="20"/>
        </w:rPr>
        <w:t xml:space="preserve">    total_revenue = max(float(metrics["revenue"].sum()), 1.0)</w:t>
      </w:r>
    </w:p>
    <w:p w14:paraId="3DBFB1EC" w14:textId="77777777" w:rsidR="0047285C" w:rsidRDefault="00000000">
      <w:r>
        <w:rPr>
          <w:rFonts w:ascii="Consolas" w:hAnsi="Consolas"/>
          <w:sz w:val="20"/>
        </w:rPr>
        <w:t xml:space="preserve">    metrics["revenue_share"] = metrics["revenue"] / total_revenue</w:t>
      </w:r>
    </w:p>
    <w:p w14:paraId="7E1981DF" w14:textId="77777777" w:rsidR="0047285C" w:rsidRDefault="00000000">
      <w:r>
        <w:rPr>
          <w:rFonts w:ascii="Consolas" w:hAnsi="Consolas"/>
          <w:sz w:val="20"/>
        </w:rPr>
        <w:t xml:space="preserve">    metrics["cum_share"]     = metrics["revenue_share"].cumsum()</w:t>
      </w:r>
    </w:p>
    <w:p w14:paraId="339851BB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5844760" w14:textId="77777777" w:rsidR="0047285C" w:rsidRDefault="00000000">
      <w:r>
        <w:rPr>
          <w:rFonts w:ascii="Consolas" w:hAnsi="Consolas"/>
          <w:sz w:val="20"/>
        </w:rPr>
        <w:t xml:space="preserve">    # ABC ангилал — cumulative share дагуу</w:t>
      </w:r>
    </w:p>
    <w:p w14:paraId="6EB322E9" w14:textId="77777777" w:rsidR="0047285C" w:rsidRDefault="00000000">
      <w:r>
        <w:rPr>
          <w:rFonts w:ascii="Consolas" w:hAnsi="Consolas"/>
          <w:sz w:val="20"/>
        </w:rPr>
        <w:t xml:space="preserve">    metrics["abc"] = np.select(</w:t>
      </w:r>
    </w:p>
    <w:p w14:paraId="694F3A5B" w14:textId="77777777" w:rsidR="0047285C" w:rsidRDefault="00000000">
      <w:r>
        <w:rPr>
          <w:rFonts w:ascii="Consolas" w:hAnsi="Consolas"/>
          <w:sz w:val="20"/>
        </w:rPr>
        <w:t xml:space="preserve">        [metrics["cum_share"] &lt;= 0.80,   # A: дээд 80% орлого</w:t>
      </w:r>
    </w:p>
    <w:p w14:paraId="1F7E9CB0" w14:textId="77777777" w:rsidR="0047285C" w:rsidRDefault="00000000">
      <w:r>
        <w:rPr>
          <w:rFonts w:ascii="Consolas" w:hAnsi="Consolas"/>
          <w:sz w:val="20"/>
        </w:rPr>
        <w:t xml:space="preserve">         metrics["cum_share"] &lt;= 0.95],  # B: дараагийн 15% орлого</w:t>
      </w:r>
    </w:p>
    <w:p w14:paraId="574DC76E" w14:textId="77777777" w:rsidR="0047285C" w:rsidRDefault="00000000">
      <w:r>
        <w:rPr>
          <w:rFonts w:ascii="Consolas" w:hAnsi="Consolas"/>
          <w:sz w:val="20"/>
        </w:rPr>
        <w:t xml:space="preserve">        ["A", "B"],</w:t>
      </w:r>
    </w:p>
    <w:p w14:paraId="5DE8A957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default="C"                       # C: үлдсэн 5% орлого</w:t>
      </w:r>
    </w:p>
    <w:p w14:paraId="41B55B67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65804E5D" w14:textId="77777777" w:rsidR="0047285C" w:rsidRDefault="0047285C"/>
    <w:p w14:paraId="064B3EB9" w14:textId="77777777" w:rsidR="0047285C" w:rsidRDefault="00000000">
      <w:pPr>
        <w:pStyle w:val="Heading3"/>
      </w:pPr>
      <w:r>
        <w:t>3.3 XYZ ангилал — CV (Хэлбэлзлийн коэффициент) тооцоолол</w:t>
      </w:r>
    </w:p>
    <w:p w14:paraId="0FB1F921" w14:textId="77777777" w:rsidR="0047285C" w:rsidRDefault="0047285C"/>
    <w:p w14:paraId="39AF2A20" w14:textId="77777777" w:rsidR="0047285C" w:rsidRDefault="00000000">
      <w:pPr>
        <w:pStyle w:val="IntenseQuote"/>
      </w:pPr>
      <w:r>
        <w:t>Code:</w:t>
      </w:r>
    </w:p>
    <w:p w14:paraId="0FEFDDE0" w14:textId="77777777" w:rsidR="0047285C" w:rsidRDefault="00000000">
      <w:r>
        <w:rPr>
          <w:rFonts w:ascii="Consolas" w:hAnsi="Consolas"/>
          <w:sz w:val="20"/>
        </w:rPr>
        <w:t xml:space="preserve">    # Сарын эрэлтийн хэлбэлзэл тооцоолол</w:t>
      </w:r>
    </w:p>
    <w:p w14:paraId="001FA276" w14:textId="77777777" w:rsidR="0047285C" w:rsidRDefault="00000000">
      <w:r>
        <w:rPr>
          <w:rFonts w:ascii="Consolas" w:hAnsi="Consolas"/>
          <w:sz w:val="20"/>
        </w:rPr>
        <w:t xml:space="preserve">    monthly_qty = (</w:t>
      </w:r>
    </w:p>
    <w:p w14:paraId="58A8324D" w14:textId="77777777" w:rsidR="0047285C" w:rsidRDefault="00000000">
      <w:r>
        <w:rPr>
          <w:rFonts w:ascii="Consolas" w:hAnsi="Consolas"/>
          <w:sz w:val="20"/>
        </w:rPr>
        <w:t xml:space="preserve">        sales.groupby(["StockCode", "Description", "Month"], as_index=False)</w:t>
      </w:r>
    </w:p>
    <w:p w14:paraId="479E9EF9" w14:textId="77777777" w:rsidR="0047285C" w:rsidRDefault="00000000">
      <w:r>
        <w:rPr>
          <w:rFonts w:ascii="Consolas" w:hAnsi="Consolas"/>
          <w:sz w:val="20"/>
        </w:rPr>
        <w:t xml:space="preserve">        ["Quantity"].sum()</w:t>
      </w:r>
    </w:p>
    <w:p w14:paraId="2B458702" w14:textId="77777777" w:rsidR="0047285C" w:rsidRDefault="00000000">
      <w:r>
        <w:rPr>
          <w:rFonts w:ascii="Consolas" w:hAnsi="Consolas"/>
          <w:sz w:val="20"/>
        </w:rPr>
        <w:t xml:space="preserve">        .rename(columns={"Quantity": "monthly_qty"})</w:t>
      </w:r>
    </w:p>
    <w:p w14:paraId="25591552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6593AA1A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CF193F0" w14:textId="77777777" w:rsidR="0047285C" w:rsidRDefault="00000000">
      <w:r>
        <w:rPr>
          <w:rFonts w:ascii="Consolas" w:hAnsi="Consolas"/>
          <w:sz w:val="20"/>
        </w:rPr>
        <w:t xml:space="preserve">    cv = monthly_qty.groupby(</w:t>
      </w:r>
    </w:p>
    <w:p w14:paraId="0AC55EFE" w14:textId="77777777" w:rsidR="0047285C" w:rsidRDefault="00000000">
      <w:r>
        <w:rPr>
          <w:rFonts w:ascii="Consolas" w:hAnsi="Consolas"/>
          <w:sz w:val="20"/>
        </w:rPr>
        <w:t xml:space="preserve">        ["StockCode", "Description"], as_index=False</w:t>
      </w:r>
    </w:p>
    <w:p w14:paraId="50D9F30A" w14:textId="77777777" w:rsidR="0047285C" w:rsidRDefault="00000000">
      <w:r>
        <w:rPr>
          <w:rFonts w:ascii="Consolas" w:hAnsi="Consolas"/>
          <w:sz w:val="20"/>
        </w:rPr>
        <w:t xml:space="preserve">    ).agg(</w:t>
      </w:r>
    </w:p>
    <w:p w14:paraId="544DAC62" w14:textId="77777777" w:rsidR="0047285C" w:rsidRDefault="00000000">
      <w:r>
        <w:rPr>
          <w:rFonts w:ascii="Consolas" w:hAnsi="Consolas"/>
          <w:sz w:val="20"/>
        </w:rPr>
        <w:t xml:space="preserve">        monthly_mean=("monthly_qty", "mean"),</w:t>
      </w:r>
    </w:p>
    <w:p w14:paraId="42DB1F11" w14:textId="77777777" w:rsidR="0047285C" w:rsidRDefault="00000000">
      <w:r>
        <w:rPr>
          <w:rFonts w:ascii="Consolas" w:hAnsi="Consolas"/>
          <w:sz w:val="20"/>
        </w:rPr>
        <w:t xml:space="preserve">        monthly_std=("monthly_qty",  "std"),</w:t>
      </w:r>
    </w:p>
    <w:p w14:paraId="6B43A57E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1D30B635" w14:textId="77777777" w:rsidR="0047285C" w:rsidRDefault="00000000">
      <w:r>
        <w:rPr>
          <w:rFonts w:ascii="Consolas" w:hAnsi="Consolas"/>
          <w:sz w:val="20"/>
        </w:rPr>
        <w:t xml:space="preserve">    cv["monthly_std"] = cv["monthly_std"].fillna(0.0)</w:t>
      </w:r>
    </w:p>
    <w:p w14:paraId="70CAC43A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2DD6CF05" w14:textId="77777777" w:rsidR="0047285C" w:rsidRDefault="00000000">
      <w:r>
        <w:rPr>
          <w:rFonts w:ascii="Consolas" w:hAnsi="Consolas"/>
          <w:sz w:val="20"/>
        </w:rPr>
        <w:t xml:space="preserve">    # CV = σ / μ  (тэг хуваахаас сэргийлэх)</w:t>
      </w:r>
    </w:p>
    <w:p w14:paraId="24D0C6AA" w14:textId="77777777" w:rsidR="0047285C" w:rsidRDefault="00000000">
      <w:r>
        <w:rPr>
          <w:rFonts w:ascii="Consolas" w:hAnsi="Consolas"/>
          <w:sz w:val="20"/>
        </w:rPr>
        <w:t xml:space="preserve">    cv["cv"] = np.where(</w:t>
      </w:r>
    </w:p>
    <w:p w14:paraId="7862250C" w14:textId="77777777" w:rsidR="0047285C" w:rsidRDefault="00000000">
      <w:r>
        <w:rPr>
          <w:rFonts w:ascii="Consolas" w:hAnsi="Consolas"/>
          <w:sz w:val="20"/>
        </w:rPr>
        <w:t xml:space="preserve">        cv["monthly_mean"] &gt; 0,</w:t>
      </w:r>
    </w:p>
    <w:p w14:paraId="68342D86" w14:textId="77777777" w:rsidR="0047285C" w:rsidRDefault="00000000">
      <w:r>
        <w:rPr>
          <w:rFonts w:ascii="Consolas" w:hAnsi="Consolas"/>
          <w:sz w:val="20"/>
        </w:rPr>
        <w:t xml:space="preserve">        cv["monthly_std"] / cv["monthly_mean"],</w:t>
      </w:r>
    </w:p>
    <w:p w14:paraId="34C36ABC" w14:textId="77777777" w:rsidR="0047285C" w:rsidRDefault="00000000">
      <w:r>
        <w:rPr>
          <w:rFonts w:ascii="Consolas" w:hAnsi="Consolas"/>
          <w:sz w:val="20"/>
        </w:rPr>
        <w:t xml:space="preserve">        0.0</w:t>
      </w:r>
    </w:p>
    <w:p w14:paraId="47E28E34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59764DE9" w14:textId="77777777" w:rsidR="0047285C" w:rsidRDefault="00000000">
      <w:r>
        <w:rPr>
          <w:rFonts w:ascii="Consolas" w:hAnsi="Consolas"/>
          <w:sz w:val="20"/>
        </w:rPr>
        <w:lastRenderedPageBreak/>
        <w:t xml:space="preserve"> </w:t>
      </w:r>
    </w:p>
    <w:p w14:paraId="2A97C880" w14:textId="77777777" w:rsidR="0047285C" w:rsidRDefault="00000000">
      <w:r>
        <w:rPr>
          <w:rFonts w:ascii="Consolas" w:hAnsi="Consolas"/>
          <w:sz w:val="20"/>
        </w:rPr>
        <w:t xml:space="preserve">    # XYZ ангилал — CV босго</w:t>
      </w:r>
    </w:p>
    <w:p w14:paraId="1BF39CB6" w14:textId="77777777" w:rsidR="0047285C" w:rsidRDefault="00000000">
      <w:r>
        <w:rPr>
          <w:rFonts w:ascii="Consolas" w:hAnsi="Consolas"/>
          <w:sz w:val="20"/>
        </w:rPr>
        <w:t xml:space="preserve">    metrics["xyz"] = np.select(</w:t>
      </w:r>
    </w:p>
    <w:p w14:paraId="6BCFAD29" w14:textId="77777777" w:rsidR="0047285C" w:rsidRDefault="00000000">
      <w:r>
        <w:rPr>
          <w:rFonts w:ascii="Consolas" w:hAnsi="Consolas"/>
          <w:sz w:val="20"/>
        </w:rPr>
        <w:t xml:space="preserve">        [metrics["cv"] &lt;= 0.5,   # X: тогтвортой эрэлт</w:t>
      </w:r>
    </w:p>
    <w:p w14:paraId="1932DCD5" w14:textId="77777777" w:rsidR="0047285C" w:rsidRDefault="00000000">
      <w:r>
        <w:rPr>
          <w:rFonts w:ascii="Consolas" w:hAnsi="Consolas"/>
          <w:sz w:val="20"/>
        </w:rPr>
        <w:t xml:space="preserve">         metrics["cv"] &lt;= 1.0],  # Y: дунд зэргийн хэлбэлзэл</w:t>
      </w:r>
    </w:p>
    <w:p w14:paraId="4F4E9040" w14:textId="77777777" w:rsidR="0047285C" w:rsidRDefault="00000000">
      <w:r>
        <w:rPr>
          <w:rFonts w:ascii="Consolas" w:hAnsi="Consolas"/>
          <w:sz w:val="20"/>
        </w:rPr>
        <w:t xml:space="preserve">        ["X", "Y"],</w:t>
      </w:r>
    </w:p>
    <w:p w14:paraId="1400BBEC" w14:textId="77777777" w:rsidR="0047285C" w:rsidRDefault="00000000">
      <w:r>
        <w:rPr>
          <w:rFonts w:ascii="Consolas" w:hAnsi="Consolas"/>
          <w:sz w:val="20"/>
        </w:rPr>
        <w:t xml:space="preserve">        default="Z"               # Z: өндөр хэлбэлзэл</w:t>
      </w:r>
    </w:p>
    <w:p w14:paraId="7B3609F3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6328987A" w14:textId="77777777" w:rsidR="0047285C" w:rsidRDefault="00000000">
      <w:r>
        <w:rPr>
          <w:rFonts w:ascii="Consolas" w:hAnsi="Consolas"/>
          <w:sz w:val="20"/>
        </w:rPr>
        <w:t xml:space="preserve">    metrics["category"] = metrics["abc"] + metrics["xyz"]</w:t>
      </w:r>
    </w:p>
    <w:p w14:paraId="276E5B0F" w14:textId="77777777" w:rsidR="0047285C" w:rsidRDefault="0047285C"/>
    <w:p w14:paraId="4FA82704" w14:textId="77777777" w:rsidR="0047285C" w:rsidRDefault="00000000">
      <w:r>
        <w:t>**XYZ босгонуудын тайлбар:**</w:t>
      </w:r>
    </w:p>
    <w:p w14:paraId="00ED92C2" w14:textId="77777777" w:rsidR="0047285C" w:rsidRDefault="0047285C"/>
    <w:p w14:paraId="3523C8D6" w14:textId="77777777" w:rsidR="0047285C" w:rsidRDefault="00000000">
      <w:r>
        <w:t>| XYZ ангилал | CV утга      | Тайлбар                     |</w:t>
      </w:r>
    </w:p>
    <w:p w14:paraId="38DC819A" w14:textId="77777777" w:rsidR="0047285C" w:rsidRDefault="00000000">
      <w:r>
        <w:t>|-------------|-------------|------------------------------|</w:t>
      </w:r>
    </w:p>
    <w:p w14:paraId="7E64B756" w14:textId="77777777" w:rsidR="0047285C" w:rsidRDefault="00000000">
      <w:r>
        <w:t>| X           | CV ≤ 0.5    | Тогтвортой, таамаглахад хялбар |</w:t>
      </w:r>
    </w:p>
    <w:p w14:paraId="78DA6436" w14:textId="77777777" w:rsidR="0047285C" w:rsidRDefault="00000000">
      <w:r>
        <w:t>| Y           | 0.5 &lt; CV ≤ 1| Дунд зэргийн хэлбэлзэл      |</w:t>
      </w:r>
    </w:p>
    <w:p w14:paraId="6D436320" w14:textId="77777777" w:rsidR="0047285C" w:rsidRDefault="00000000">
      <w:r>
        <w:t>| Z           | CV &gt; 1.0    | Тогтворгүй, урьдчилан тааваргахад хэцүү |</w:t>
      </w:r>
    </w:p>
    <w:p w14:paraId="4D3EB80A" w14:textId="77777777" w:rsidR="0047285C" w:rsidRDefault="0047285C"/>
    <w:p w14:paraId="7A272362" w14:textId="77777777" w:rsidR="0047285C" w:rsidRDefault="00000000">
      <w:pPr>
        <w:pStyle w:val="Heading3"/>
      </w:pPr>
      <w:r>
        <w:t>3.4 Матрицын 9 нүднүүдийн тайлбар</w:t>
      </w:r>
    </w:p>
    <w:p w14:paraId="4A8558F1" w14:textId="77777777" w:rsidR="0047285C" w:rsidRDefault="0047285C"/>
    <w:p w14:paraId="78B1F694" w14:textId="77777777" w:rsidR="0047285C" w:rsidRDefault="00000000">
      <w:pPr>
        <w:pStyle w:val="IntenseQuote"/>
      </w:pPr>
      <w:r>
        <w:t>Code:</w:t>
      </w:r>
    </w:p>
    <w:p w14:paraId="5E4D9495" w14:textId="77777777" w:rsidR="0047285C" w:rsidRDefault="00000000">
      <w:r>
        <w:rPr>
          <w:rFonts w:ascii="Consolas" w:hAnsi="Consolas"/>
          <w:sz w:val="20"/>
        </w:rPr>
        <w:t>ABC_DESC: dict[str, str] = {</w:t>
      </w:r>
    </w:p>
    <w:p w14:paraId="614A0C0B" w14:textId="77777777" w:rsidR="0047285C" w:rsidRDefault="00000000">
      <w:r>
        <w:rPr>
          <w:rFonts w:ascii="Consolas" w:hAnsi="Consolas"/>
          <w:sz w:val="20"/>
        </w:rPr>
        <w:t xml:space="preserve">    "AX": "Өндөр ач холбогдол, Бага хэлбэлзэл",</w:t>
      </w:r>
    </w:p>
    <w:p w14:paraId="70BCDBC2" w14:textId="77777777" w:rsidR="0047285C" w:rsidRDefault="00000000">
      <w:r>
        <w:rPr>
          <w:rFonts w:ascii="Consolas" w:hAnsi="Consolas"/>
          <w:sz w:val="20"/>
        </w:rPr>
        <w:t xml:space="preserve">    "AY": "Өндөр ач холбогдол, Дунд хэлбэлзэл",</w:t>
      </w:r>
    </w:p>
    <w:p w14:paraId="1847928C" w14:textId="77777777" w:rsidR="0047285C" w:rsidRDefault="00000000">
      <w:r>
        <w:rPr>
          <w:rFonts w:ascii="Consolas" w:hAnsi="Consolas"/>
          <w:sz w:val="20"/>
        </w:rPr>
        <w:t xml:space="preserve">    "AZ": "Өндөр ач холбогдол, Өндөр хэлбэлзэл",</w:t>
      </w:r>
    </w:p>
    <w:p w14:paraId="0CCDBC16" w14:textId="77777777" w:rsidR="0047285C" w:rsidRDefault="00000000">
      <w:r>
        <w:rPr>
          <w:rFonts w:ascii="Consolas" w:hAnsi="Consolas"/>
          <w:sz w:val="20"/>
        </w:rPr>
        <w:t xml:space="preserve">    "BX": "Дунд ач холбогдол, Бага хэлбэлзэл",</w:t>
      </w:r>
    </w:p>
    <w:p w14:paraId="4BB54673" w14:textId="77777777" w:rsidR="0047285C" w:rsidRDefault="00000000">
      <w:r>
        <w:rPr>
          <w:rFonts w:ascii="Consolas" w:hAnsi="Consolas"/>
          <w:sz w:val="20"/>
        </w:rPr>
        <w:t xml:space="preserve">    "BY": "Дунд ач холбогдол, Дунд хэлбэлзэл",</w:t>
      </w:r>
    </w:p>
    <w:p w14:paraId="045C74EF" w14:textId="77777777" w:rsidR="0047285C" w:rsidRDefault="00000000">
      <w:r>
        <w:rPr>
          <w:rFonts w:ascii="Consolas" w:hAnsi="Consolas"/>
          <w:sz w:val="20"/>
        </w:rPr>
        <w:lastRenderedPageBreak/>
        <w:t xml:space="preserve">    "BZ": "Дунд ач холбогдол, Өндөр хэлбэлзэл",</w:t>
      </w:r>
    </w:p>
    <w:p w14:paraId="69FEAF6A" w14:textId="77777777" w:rsidR="0047285C" w:rsidRDefault="00000000">
      <w:r>
        <w:rPr>
          <w:rFonts w:ascii="Consolas" w:hAnsi="Consolas"/>
          <w:sz w:val="20"/>
        </w:rPr>
        <w:t xml:space="preserve">    "CX": "Бага ач холбогдол, Бага хэлбэлзэл",</w:t>
      </w:r>
    </w:p>
    <w:p w14:paraId="6A9C775B" w14:textId="77777777" w:rsidR="0047285C" w:rsidRDefault="00000000">
      <w:r>
        <w:rPr>
          <w:rFonts w:ascii="Consolas" w:hAnsi="Consolas"/>
          <w:sz w:val="20"/>
        </w:rPr>
        <w:t xml:space="preserve">    "CY": "Бага ач холбогдол, Дунд хэлбэлзэл",</w:t>
      </w:r>
    </w:p>
    <w:p w14:paraId="0F9BD5F2" w14:textId="77777777" w:rsidR="0047285C" w:rsidRDefault="00000000">
      <w:r>
        <w:rPr>
          <w:rFonts w:ascii="Consolas" w:hAnsi="Consolas"/>
          <w:sz w:val="20"/>
        </w:rPr>
        <w:t xml:space="preserve">    "CZ": "Бага ач холбогдол, Өндөр хэлбэлзэл",</w:t>
      </w:r>
    </w:p>
    <w:p w14:paraId="686B705D" w14:textId="77777777" w:rsidR="0047285C" w:rsidRDefault="00000000">
      <w:r>
        <w:rPr>
          <w:rFonts w:ascii="Consolas" w:hAnsi="Consolas"/>
          <w:sz w:val="20"/>
        </w:rPr>
        <w:t>}</w:t>
      </w:r>
    </w:p>
    <w:p w14:paraId="7CC29C9D" w14:textId="77777777" w:rsidR="0047285C" w:rsidRDefault="0047285C"/>
    <w:p w14:paraId="50FF2467" w14:textId="77777777" w:rsidR="0047285C" w:rsidRDefault="00000000">
      <w:pPr>
        <w:pStyle w:val="Heading3"/>
      </w:pPr>
      <w:r>
        <w:t>3.5 Гаралтын payload дахь item бүртгэл</w:t>
      </w:r>
    </w:p>
    <w:p w14:paraId="67245683" w14:textId="77777777" w:rsidR="0047285C" w:rsidRDefault="0047285C"/>
    <w:p w14:paraId="7817CA49" w14:textId="77777777" w:rsidR="0047285C" w:rsidRDefault="00000000">
      <w:pPr>
        <w:pStyle w:val="IntenseQuote"/>
      </w:pPr>
      <w:r>
        <w:t>Code:</w:t>
      </w:r>
    </w:p>
    <w:p w14:paraId="43B84589" w14:textId="77777777" w:rsidR="0047285C" w:rsidRDefault="00000000">
      <w:r>
        <w:rPr>
          <w:rFonts w:ascii="Consolas" w:hAnsi="Consolas"/>
          <w:sz w:val="20"/>
        </w:rPr>
        <w:t>{</w:t>
      </w:r>
    </w:p>
    <w:p w14:paraId="0F506BB8" w14:textId="77777777" w:rsidR="0047285C" w:rsidRDefault="00000000">
      <w:r>
        <w:rPr>
          <w:rFonts w:ascii="Consolas" w:hAnsi="Consolas"/>
          <w:sz w:val="20"/>
        </w:rPr>
        <w:t xml:space="preserve">  "id":          "84029E",</w:t>
      </w:r>
    </w:p>
    <w:p w14:paraId="1B41283F" w14:textId="77777777" w:rsidR="0047285C" w:rsidRDefault="00000000">
      <w:r>
        <w:rPr>
          <w:rFonts w:ascii="Consolas" w:hAnsi="Consolas"/>
          <w:sz w:val="20"/>
        </w:rPr>
        <w:t xml:space="preserve">  "name":        "RED WOOLLY HOTTIE WHITE HEART.",</w:t>
      </w:r>
    </w:p>
    <w:p w14:paraId="2DB1A76B" w14:textId="77777777" w:rsidR="0047285C" w:rsidRDefault="00000000">
      <w:r>
        <w:rPr>
          <w:rFonts w:ascii="Consolas" w:hAnsi="Consolas"/>
          <w:sz w:val="20"/>
        </w:rPr>
        <w:t xml:space="preserve">  "sku":         "84029E",</w:t>
      </w:r>
    </w:p>
    <w:p w14:paraId="137085FF" w14:textId="77777777" w:rsidR="0047285C" w:rsidRDefault="00000000">
      <w:r>
        <w:rPr>
          <w:rFonts w:ascii="Consolas" w:hAnsi="Consolas"/>
          <w:sz w:val="20"/>
        </w:rPr>
        <w:t xml:space="preserve">  "category":    "AX",</w:t>
      </w:r>
    </w:p>
    <w:p w14:paraId="5ED13E1C" w14:textId="77777777" w:rsidR="0047285C" w:rsidRDefault="00000000">
      <w:r>
        <w:rPr>
          <w:rFonts w:ascii="Consolas" w:hAnsi="Consolas"/>
          <w:sz w:val="20"/>
        </w:rPr>
        <w:t xml:space="preserve">  "description": "Өндөр ач холбогдол, Бага хэлбэлзэл",</w:t>
      </w:r>
    </w:p>
    <w:p w14:paraId="1C489409" w14:textId="77777777" w:rsidR="0047285C" w:rsidRDefault="00000000">
      <w:r>
        <w:rPr>
          <w:rFonts w:ascii="Consolas" w:hAnsi="Consolas"/>
          <w:sz w:val="20"/>
        </w:rPr>
        <w:t xml:space="preserve">  "value":       100.0,</w:t>
      </w:r>
    </w:p>
    <w:p w14:paraId="2763EB46" w14:textId="77777777" w:rsidR="0047285C" w:rsidRDefault="00000000">
      <w:r>
        <w:rPr>
          <w:rFonts w:ascii="Consolas" w:hAnsi="Consolas"/>
          <w:sz w:val="20"/>
        </w:rPr>
        <w:t xml:space="preserve">  "variability": 18.4,</w:t>
      </w:r>
    </w:p>
    <w:p w14:paraId="3F459347" w14:textId="77777777" w:rsidR="0047285C" w:rsidRDefault="00000000">
      <w:r>
        <w:rPr>
          <w:rFonts w:ascii="Consolas" w:hAnsi="Consolas"/>
          <w:sz w:val="20"/>
        </w:rPr>
        <w:t xml:space="preserve">  "revenue":     485230.15</w:t>
      </w:r>
    </w:p>
    <w:p w14:paraId="6B2FE322" w14:textId="77777777" w:rsidR="0047285C" w:rsidRDefault="00000000">
      <w:r>
        <w:rPr>
          <w:rFonts w:ascii="Consolas" w:hAnsi="Consolas"/>
          <w:sz w:val="20"/>
        </w:rPr>
        <w:t>}</w:t>
      </w:r>
    </w:p>
    <w:p w14:paraId="27296F1D" w14:textId="77777777" w:rsidR="0047285C" w:rsidRDefault="0047285C"/>
    <w:p w14:paraId="7B986467" w14:textId="77777777" w:rsidR="0047285C" w:rsidRDefault="00000000">
      <w:r>
        <w:t>Туршилтын үр дүн: `abc_xyz_matrix rows = 135` (4251 бүтээгдэхүүнээс сонгогдсон).</w:t>
      </w:r>
    </w:p>
    <w:p w14:paraId="2050BE74" w14:textId="77777777" w:rsidR="0047285C" w:rsidRDefault="0047285C"/>
    <w:p w14:paraId="54A72582" w14:textId="77777777" w:rsidR="0047285C" w:rsidRDefault="00000000">
      <w:r>
        <w:t>----------------------------------------</w:t>
      </w:r>
    </w:p>
    <w:p w14:paraId="2B56BD00" w14:textId="77777777" w:rsidR="0047285C" w:rsidRDefault="0047285C"/>
    <w:p w14:paraId="399D7B7F" w14:textId="77777777" w:rsidR="0047285C" w:rsidRDefault="00000000">
      <w:pPr>
        <w:pStyle w:val="Heading2"/>
      </w:pPr>
      <w:r>
        <w:t>4. Market Basket Analysis Хэрэгжүүлэлт</w:t>
      </w:r>
    </w:p>
    <w:p w14:paraId="69979073" w14:textId="77777777" w:rsidR="0047285C" w:rsidRDefault="0047285C"/>
    <w:p w14:paraId="768D7965" w14:textId="77777777" w:rsidR="0047285C" w:rsidRDefault="00000000">
      <w:pPr>
        <w:pStyle w:val="Heading3"/>
      </w:pPr>
      <w:r>
        <w:lastRenderedPageBreak/>
        <w:t>4.1 `mba_engine.py` — Сагсны матриц үүсгэх</w:t>
      </w:r>
    </w:p>
    <w:p w14:paraId="2C770DEE" w14:textId="77777777" w:rsidR="0047285C" w:rsidRDefault="0047285C"/>
    <w:p w14:paraId="6E5E2F36" w14:textId="77777777" w:rsidR="0047285C" w:rsidRDefault="00000000">
      <w:r>
        <w:t>`backend/analytics/mba_engine.py` нь ганцхан `run_mba_logic(sales)` функцтэй бие даасан модуль бөгөөд **Celery worker**-аас дуудагддаг.</w:t>
      </w:r>
    </w:p>
    <w:p w14:paraId="2E461CF6" w14:textId="77777777" w:rsidR="0047285C" w:rsidRDefault="0047285C"/>
    <w:p w14:paraId="52D1C409" w14:textId="77777777" w:rsidR="0047285C" w:rsidRDefault="00000000">
      <w:pPr>
        <w:pStyle w:val="IntenseQuote"/>
      </w:pPr>
      <w:r>
        <w:t>Code:</w:t>
      </w:r>
    </w:p>
    <w:p w14:paraId="545A6FB9" w14:textId="77777777" w:rsidR="0047285C" w:rsidRDefault="00000000">
      <w:r>
        <w:rPr>
          <w:rFonts w:ascii="Consolas" w:hAnsi="Consolas"/>
          <w:sz w:val="20"/>
        </w:rPr>
        <w:t>def run_mba_logic(sales: pd.DataFrame) -&gt; pd.DataFrame:</w:t>
      </w:r>
    </w:p>
    <w:p w14:paraId="2C7CFFF9" w14:textId="77777777" w:rsidR="0047285C" w:rsidRDefault="00000000">
      <w:r>
        <w:rPr>
          <w:rFonts w:ascii="Consolas" w:hAnsi="Consolas"/>
          <w:sz w:val="20"/>
        </w:rPr>
        <w:t xml:space="preserve">    # Invoice × Description матриц</w:t>
      </w:r>
    </w:p>
    <w:p w14:paraId="5274BF49" w14:textId="77777777" w:rsidR="0047285C" w:rsidRDefault="00000000">
      <w:r>
        <w:rPr>
          <w:rFonts w:ascii="Consolas" w:hAnsi="Consolas"/>
          <w:sz w:val="20"/>
        </w:rPr>
        <w:t xml:space="preserve">    basket = (</w:t>
      </w:r>
    </w:p>
    <w:p w14:paraId="63DB2677" w14:textId="77777777" w:rsidR="0047285C" w:rsidRDefault="00000000">
      <w:r>
        <w:rPr>
          <w:rFonts w:ascii="Consolas" w:hAnsi="Consolas"/>
          <w:sz w:val="20"/>
        </w:rPr>
        <w:t xml:space="preserve">        sales.groupby(["invoice", "description"])["quantity"]</w:t>
      </w:r>
    </w:p>
    <w:p w14:paraId="695F7FFD" w14:textId="77777777" w:rsidR="0047285C" w:rsidRDefault="00000000">
      <w:r>
        <w:rPr>
          <w:rFonts w:ascii="Consolas" w:hAnsi="Consolas"/>
          <w:sz w:val="20"/>
        </w:rPr>
        <w:t xml:space="preserve">        .sum()</w:t>
      </w:r>
    </w:p>
    <w:p w14:paraId="0FBE082C" w14:textId="77777777" w:rsidR="0047285C" w:rsidRDefault="00000000">
      <w:r>
        <w:rPr>
          <w:rFonts w:ascii="Consolas" w:hAnsi="Consolas"/>
          <w:sz w:val="20"/>
        </w:rPr>
        <w:t xml:space="preserve">        .unstack(fill_value=0)</w:t>
      </w:r>
    </w:p>
    <w:p w14:paraId="084C2BBF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6D36F4DB" w14:textId="77777777" w:rsidR="0047285C" w:rsidRDefault="00000000">
      <w:r>
        <w:rPr>
          <w:rFonts w:ascii="Consolas" w:hAnsi="Consolas"/>
          <w:sz w:val="20"/>
        </w:rPr>
        <w:t xml:space="preserve">    # FP-Growth bool формат шаарддаг</w:t>
      </w:r>
    </w:p>
    <w:p w14:paraId="705C77C8" w14:textId="77777777" w:rsidR="0047285C" w:rsidRDefault="00000000">
      <w:r>
        <w:rPr>
          <w:rFonts w:ascii="Consolas" w:hAnsi="Consolas"/>
          <w:sz w:val="20"/>
        </w:rPr>
        <w:t xml:space="preserve">    basket_sets = basket.ge(1).astype(bool)</w:t>
      </w:r>
    </w:p>
    <w:p w14:paraId="266C282C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1E4DE4D9" w14:textId="77777777" w:rsidR="0047285C" w:rsidRDefault="00000000">
      <w:r>
        <w:rPr>
          <w:rFonts w:ascii="Consolas" w:hAnsi="Consolas"/>
          <w:sz w:val="20"/>
        </w:rPr>
        <w:t xml:space="preserve">    frequent_itemsets = fpgrowth(basket_sets,</w:t>
      </w:r>
    </w:p>
    <w:p w14:paraId="2D510989" w14:textId="77777777" w:rsidR="0047285C" w:rsidRDefault="00000000">
      <w:r>
        <w:rPr>
          <w:rFonts w:ascii="Consolas" w:hAnsi="Consolas"/>
          <w:sz w:val="20"/>
        </w:rPr>
        <w:t xml:space="preserve">                                 min_support=0.01,</w:t>
      </w:r>
    </w:p>
    <w:p w14:paraId="18E7A929" w14:textId="77777777" w:rsidR="0047285C" w:rsidRDefault="00000000">
      <w:r>
        <w:rPr>
          <w:rFonts w:ascii="Consolas" w:hAnsi="Consolas"/>
          <w:sz w:val="20"/>
        </w:rPr>
        <w:t xml:space="preserve">                                 use_colnames=True)</w:t>
      </w:r>
    </w:p>
    <w:p w14:paraId="0A513BF3" w14:textId="77777777" w:rsidR="0047285C" w:rsidRDefault="00000000">
      <w:r>
        <w:rPr>
          <w:rFonts w:ascii="Consolas" w:hAnsi="Consolas"/>
          <w:sz w:val="20"/>
        </w:rPr>
        <w:t xml:space="preserve">    if frequent_itemsets.empty:</w:t>
      </w:r>
    </w:p>
    <w:p w14:paraId="697599A3" w14:textId="77777777" w:rsidR="0047285C" w:rsidRDefault="00000000">
      <w:r>
        <w:rPr>
          <w:rFonts w:ascii="Consolas" w:hAnsi="Consolas"/>
          <w:sz w:val="20"/>
        </w:rPr>
        <w:t xml:space="preserve">        return pd.DataFrame(</w:t>
      </w:r>
    </w:p>
    <w:p w14:paraId="5F94038A" w14:textId="77777777" w:rsidR="0047285C" w:rsidRDefault="00000000">
      <w:r>
        <w:rPr>
          <w:rFonts w:ascii="Consolas" w:hAnsi="Consolas"/>
          <w:sz w:val="20"/>
        </w:rPr>
        <w:t xml:space="preserve">            columns=["antecedents","consequents",</w:t>
      </w:r>
    </w:p>
    <w:p w14:paraId="4C58B29A" w14:textId="77777777" w:rsidR="0047285C" w:rsidRDefault="00000000">
      <w:r>
        <w:rPr>
          <w:rFonts w:ascii="Consolas" w:hAnsi="Consolas"/>
          <w:sz w:val="20"/>
        </w:rPr>
        <w:t xml:space="preserve">                     "support","confidence","lift"])</w:t>
      </w:r>
    </w:p>
    <w:p w14:paraId="01C8A640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099E92BC" w14:textId="77777777" w:rsidR="0047285C" w:rsidRDefault="00000000">
      <w:r>
        <w:rPr>
          <w:rFonts w:ascii="Consolas" w:hAnsi="Consolas"/>
          <w:sz w:val="20"/>
        </w:rPr>
        <w:t xml:space="preserve">    rules = association_rules(frequent_itemsets,</w:t>
      </w:r>
    </w:p>
    <w:p w14:paraId="236FF398" w14:textId="77777777" w:rsidR="0047285C" w:rsidRDefault="00000000">
      <w:r>
        <w:rPr>
          <w:rFonts w:ascii="Consolas" w:hAnsi="Consolas"/>
          <w:sz w:val="20"/>
        </w:rPr>
        <w:t xml:space="preserve">                              metric="lift",</w:t>
      </w:r>
    </w:p>
    <w:p w14:paraId="18E0C8A8" w14:textId="77777777" w:rsidR="0047285C" w:rsidRDefault="00000000">
      <w:r>
        <w:rPr>
          <w:rFonts w:ascii="Consolas" w:hAnsi="Consolas"/>
          <w:sz w:val="20"/>
        </w:rPr>
        <w:t xml:space="preserve">                              min_threshold=1)</w:t>
      </w:r>
    </w:p>
    <w:p w14:paraId="027E9357" w14:textId="77777777" w:rsidR="0047285C" w:rsidRDefault="00000000">
      <w:r>
        <w:rPr>
          <w:rFonts w:ascii="Consolas" w:hAnsi="Consolas"/>
          <w:sz w:val="20"/>
        </w:rPr>
        <w:lastRenderedPageBreak/>
        <w:t xml:space="preserve">    return rules[["antecedents","consequents",</w:t>
      </w:r>
    </w:p>
    <w:p w14:paraId="4CE71236" w14:textId="77777777" w:rsidR="0047285C" w:rsidRDefault="00000000">
      <w:r>
        <w:rPr>
          <w:rFonts w:ascii="Consolas" w:hAnsi="Consolas"/>
          <w:sz w:val="20"/>
        </w:rPr>
        <w:t xml:space="preserve">                  "support","confidence","lift"]]</w:t>
      </w:r>
    </w:p>
    <w:p w14:paraId="57B27A25" w14:textId="77777777" w:rsidR="0047285C" w:rsidRDefault="0047285C"/>
    <w:p w14:paraId="7504D267" w14:textId="77777777" w:rsidR="0047285C" w:rsidRDefault="00000000">
      <w:pPr>
        <w:pStyle w:val="Heading3"/>
      </w:pPr>
      <w:r>
        <w:t>4.2 FP-Growth параметр тохируулга ба үндэслэл</w:t>
      </w:r>
    </w:p>
    <w:p w14:paraId="5508A803" w14:textId="77777777" w:rsidR="0047285C" w:rsidRDefault="0047285C"/>
    <w:p w14:paraId="482258D3" w14:textId="77777777" w:rsidR="0047285C" w:rsidRDefault="00000000">
      <w:r>
        <w:t>`abc_xyz.py` дахь дэвшилтэт MBA (`_run_mba`) нь дагалдах болон орлох барааг зэрэг тодорхойлохын тулд **`min_threshold=0`** ашигладаг (Lift &lt; 1 утгыг ч авна):</w:t>
      </w:r>
    </w:p>
    <w:p w14:paraId="68B67968" w14:textId="77777777" w:rsidR="0047285C" w:rsidRDefault="0047285C"/>
    <w:p w14:paraId="3B5C740E" w14:textId="77777777" w:rsidR="0047285C" w:rsidRDefault="00000000">
      <w:pPr>
        <w:pStyle w:val="IntenseQuote"/>
      </w:pPr>
      <w:r>
        <w:t>Code:</w:t>
      </w:r>
    </w:p>
    <w:p w14:paraId="64DD1ECA" w14:textId="77777777" w:rsidR="0047285C" w:rsidRDefault="00000000">
      <w:r>
        <w:rPr>
          <w:rFonts w:ascii="Consolas" w:hAnsi="Consolas"/>
          <w:sz w:val="20"/>
        </w:rPr>
        <w:t># ЗАСВАР: min_threshold=0 — Lift &lt; 1 орлох барааг ч авна</w:t>
      </w:r>
    </w:p>
    <w:p w14:paraId="11F32632" w14:textId="77777777" w:rsidR="0047285C" w:rsidRDefault="00000000">
      <w:r>
        <w:rPr>
          <w:rFonts w:ascii="Consolas" w:hAnsi="Consolas"/>
          <w:sz w:val="20"/>
        </w:rPr>
        <w:t># Өмнө нь min_threshold=1 байсан тул Lift&lt;1 бүх дүрэм</w:t>
      </w:r>
    </w:p>
    <w:p w14:paraId="380CF47A" w14:textId="77777777" w:rsidR="0047285C" w:rsidRDefault="00000000">
      <w:r>
        <w:rPr>
          <w:rFonts w:ascii="Consolas" w:hAnsi="Consolas"/>
          <w:sz w:val="20"/>
        </w:rPr>
        <w:t># шүүгдэж алга болдог байсан</w:t>
      </w:r>
    </w:p>
    <w:p w14:paraId="640BBB85" w14:textId="77777777" w:rsidR="0047285C" w:rsidRDefault="00000000">
      <w:r>
        <w:rPr>
          <w:rFonts w:ascii="Consolas" w:hAnsi="Consolas"/>
          <w:sz w:val="20"/>
        </w:rPr>
        <w:t>all_rules = association_rules(frequent_itemsets,</w:t>
      </w:r>
    </w:p>
    <w:p w14:paraId="3125B6EF" w14:textId="77777777" w:rsidR="0047285C" w:rsidRDefault="00000000">
      <w:r>
        <w:rPr>
          <w:rFonts w:ascii="Consolas" w:hAnsi="Consolas"/>
          <w:sz w:val="20"/>
        </w:rPr>
        <w:t xml:space="preserve">                              metric="lift",</w:t>
      </w:r>
    </w:p>
    <w:p w14:paraId="0EE7AB98" w14:textId="77777777" w:rsidR="0047285C" w:rsidRDefault="00000000">
      <w:r>
        <w:rPr>
          <w:rFonts w:ascii="Consolas" w:hAnsi="Consolas"/>
          <w:sz w:val="20"/>
        </w:rPr>
        <w:t xml:space="preserve">                              min_threshold=0)</w:t>
      </w:r>
    </w:p>
    <w:p w14:paraId="68AEA59B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0F141EC7" w14:textId="77777777" w:rsidR="0047285C" w:rsidRDefault="00000000">
      <w:r>
        <w:rPr>
          <w:rFonts w:ascii="Consolas" w:hAnsi="Consolas"/>
          <w:sz w:val="20"/>
        </w:rPr>
        <w:t># Дагалдах бараа (Lift ≥ 1.0)</w:t>
      </w:r>
    </w:p>
    <w:p w14:paraId="11ED6840" w14:textId="77777777" w:rsidR="0047285C" w:rsidRDefault="00000000">
      <w:r>
        <w:rPr>
          <w:rFonts w:ascii="Consolas" w:hAnsi="Consolas"/>
          <w:sz w:val="20"/>
        </w:rPr>
        <w:t>comp_df = all_rules[all_rules["lift"] &gt;= 1.0].copy()</w:t>
      </w:r>
    </w:p>
    <w:p w14:paraId="5BC51C51" w14:textId="77777777" w:rsidR="0047285C" w:rsidRDefault="00000000">
      <w:r>
        <w:rPr>
          <w:rFonts w:ascii="Consolas" w:hAnsi="Consolas"/>
          <w:sz w:val="20"/>
        </w:rPr>
        <w:t>comp_df = comp_df.sort_values("lift", ascending=False).head(_MBA_MAX_RULES)</w:t>
      </w:r>
    </w:p>
    <w:p w14:paraId="33DC2AB1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205E84EC" w14:textId="77777777" w:rsidR="0047285C" w:rsidRDefault="00000000">
      <w:r>
        <w:rPr>
          <w:rFonts w:ascii="Consolas" w:hAnsi="Consolas"/>
          <w:sz w:val="20"/>
        </w:rPr>
        <w:t># Орлох бараа (Lift &lt; 1.0) — Inventory Pooling</w:t>
      </w:r>
    </w:p>
    <w:p w14:paraId="651E032F" w14:textId="77777777" w:rsidR="0047285C" w:rsidRDefault="00000000">
      <w:r>
        <w:rPr>
          <w:rFonts w:ascii="Consolas" w:hAnsi="Consolas"/>
          <w:sz w:val="20"/>
        </w:rPr>
        <w:t>sub_df  = all_rules[all_rules["lift"] &lt; 1.0].copy()</w:t>
      </w:r>
    </w:p>
    <w:p w14:paraId="4B6D1DC8" w14:textId="77777777" w:rsidR="0047285C" w:rsidRDefault="00000000">
      <w:r>
        <w:rPr>
          <w:rFonts w:ascii="Consolas" w:hAnsi="Consolas"/>
          <w:sz w:val="20"/>
        </w:rPr>
        <w:t>sub_df  = sub_df.sort_values("lift", ascending=True).head(20)</w:t>
      </w:r>
    </w:p>
    <w:p w14:paraId="341C573A" w14:textId="77777777" w:rsidR="0047285C" w:rsidRDefault="0047285C"/>
    <w:p w14:paraId="3E4B102E" w14:textId="77777777" w:rsidR="0047285C" w:rsidRDefault="00000000">
      <w:r>
        <w:t>**Параметрийн сонголтын үндэслэл:**</w:t>
      </w:r>
    </w:p>
    <w:p w14:paraId="60B892D2" w14:textId="77777777" w:rsidR="0047285C" w:rsidRDefault="0047285C"/>
    <w:p w14:paraId="23E56186" w14:textId="77777777" w:rsidR="0047285C" w:rsidRDefault="00000000">
      <w:r>
        <w:t>| Параметр          | Утга    | Үндэслэл                                                               |</w:t>
      </w:r>
    </w:p>
    <w:p w14:paraId="31DB265A" w14:textId="77777777" w:rsidR="0047285C" w:rsidRDefault="00000000">
      <w:r>
        <w:lastRenderedPageBreak/>
        <w:t>|-------------------|---------|------------------------------------------------------------------------|</w:t>
      </w:r>
    </w:p>
    <w:p w14:paraId="3F5B07E9" w14:textId="77777777" w:rsidR="0047285C" w:rsidRDefault="00000000">
      <w:r>
        <w:t>| `min_support`     | 0.01    | 1% = ~210 invoice-д хамт гарч ирсэн → статистик ач холбогдолтой      |</w:t>
      </w:r>
    </w:p>
    <w:p w14:paraId="224B5ED9" w14:textId="77777777" w:rsidR="0047285C" w:rsidRDefault="00000000">
      <w:r>
        <w:t>| `min_threshold`   | 0       | Lift &lt; 1 орлох барааг ч г.м. авч Inventory Pooling хийх боломж        |</w:t>
      </w:r>
    </w:p>
    <w:p w14:paraId="40825F35" w14:textId="77777777" w:rsidR="0047285C" w:rsidRDefault="00000000">
      <w:r>
        <w:t>| `_MBA_MAX_RULES`  | 25      | Dashboard дээр харуулах дагалдах дүрмийн дээд хязгаар                 |</w:t>
      </w:r>
    </w:p>
    <w:p w14:paraId="648B4CD1" w14:textId="77777777" w:rsidR="0047285C" w:rsidRDefault="0047285C"/>
    <w:p w14:paraId="4F0EE297" w14:textId="77777777" w:rsidR="0047285C" w:rsidRDefault="00000000">
      <w:pPr>
        <w:pStyle w:val="Heading3"/>
      </w:pPr>
      <w:r>
        <w:t>4.3 Apriori-тэй харьцуулал</w:t>
      </w:r>
    </w:p>
    <w:p w14:paraId="09178D94" w14:textId="77777777" w:rsidR="0047285C" w:rsidRDefault="0047285C"/>
    <w:p w14:paraId="679F2E9F" w14:textId="77777777" w:rsidR="0047285C" w:rsidRDefault="00000000">
      <w:r>
        <w:t>| Шалгуур                | FP-Growth              | Apriori                          |</w:t>
      </w:r>
    </w:p>
    <w:p w14:paraId="60CC6B04" w14:textId="77777777" w:rsidR="0047285C" w:rsidRDefault="00000000">
      <w:r>
        <w:t>|------------------------|------------------------|----------------------------------|</w:t>
      </w:r>
    </w:p>
    <w:p w14:paraId="1D326FD1" w14:textId="77777777" w:rsidR="0047285C" w:rsidRDefault="00000000">
      <w:r>
        <w:t>| Алгоритм               | Prefix tree (FP-tree)  | Candidate generation             |</w:t>
      </w:r>
    </w:p>
    <w:p w14:paraId="32F865F7" w14:textId="77777777" w:rsidR="0047285C" w:rsidRDefault="00000000">
      <w:r>
        <w:t>| Санах ой               | Бага (tree нэг удаа)   | Их (олон сканнинг)               |</w:t>
      </w:r>
    </w:p>
    <w:p w14:paraId="7E6C81AE" w14:textId="77777777" w:rsidR="0047285C" w:rsidRDefault="00000000">
      <w:r>
        <w:t>| ~1M мөр дээр хурд      | ~15–25 сек             | ~2–4 мин (туршилтын тооцоо)     |</w:t>
      </w:r>
    </w:p>
    <w:p w14:paraId="23B7DEF5" w14:textId="77777777" w:rsidR="0047285C" w:rsidRDefault="00000000">
      <w:r>
        <w:t>| mlxtend дэмжлэг        | `fpgrowth()`           | `apriori()`                      |</w:t>
      </w:r>
    </w:p>
    <w:p w14:paraId="5FF12276" w14:textId="77777777" w:rsidR="0047285C" w:rsidRDefault="00000000">
      <w:r>
        <w:t>| Сонгосон арга          | **FP-Growth**          | —                                |</w:t>
      </w:r>
    </w:p>
    <w:p w14:paraId="40C3F151" w14:textId="77777777" w:rsidR="0047285C" w:rsidRDefault="0047285C"/>
    <w:p w14:paraId="380D9235" w14:textId="77777777" w:rsidR="0047285C" w:rsidRDefault="00000000">
      <w:pPr>
        <w:pStyle w:val="Heading3"/>
      </w:pPr>
      <w:r>
        <w:t>4.4 Гаралтын association rules (жишээ өгөгдлөөр)</w:t>
      </w:r>
    </w:p>
    <w:p w14:paraId="7BAED6AA" w14:textId="77777777" w:rsidR="0047285C" w:rsidRDefault="0047285C"/>
    <w:p w14:paraId="7D6E28AC" w14:textId="77777777" w:rsidR="0047285C" w:rsidRDefault="00000000">
      <w:r>
        <w:t xml:space="preserve">Туршилтаас `mba_rules=25` дүрэм илрүүлсэн.  </w:t>
      </w:r>
    </w:p>
    <w:p w14:paraId="061B4480" w14:textId="77777777" w:rsidR="0047285C" w:rsidRDefault="00000000">
      <w:r>
        <w:t>Жишээ хамгийн өндөр Lift-тэй дүрмүүд:</w:t>
      </w:r>
    </w:p>
    <w:p w14:paraId="5F1F9945" w14:textId="77777777" w:rsidR="0047285C" w:rsidRDefault="0047285C"/>
    <w:p w14:paraId="5A47E3CD" w14:textId="77777777" w:rsidR="0047285C" w:rsidRDefault="00000000">
      <w:r>
        <w:t>| itemA                          | itemB                         | Support | Confidence | Lift  |</w:t>
      </w:r>
    </w:p>
    <w:p w14:paraId="12FB135B" w14:textId="77777777" w:rsidR="0047285C" w:rsidRDefault="00000000">
      <w:r>
        <w:t>|-------------------------------|-------------------------------|---------|------------|-------|</w:t>
      </w:r>
    </w:p>
    <w:p w14:paraId="45224268" w14:textId="77777777" w:rsidR="0047285C" w:rsidRDefault="00000000">
      <w:r>
        <w:t>| ROSES REGENCY TEACUP AND SAUCER | GREEN REGENCY TEACUP AND SAUCER | 0.0312 | 0.7421 | 3.841 |</w:t>
      </w:r>
    </w:p>
    <w:p w14:paraId="4E5A5A09" w14:textId="77777777" w:rsidR="0047285C" w:rsidRDefault="00000000">
      <w:r>
        <w:lastRenderedPageBreak/>
        <w:t>| SET/6 RED SPOTTY PAPER PLATES | SET/6 RED SPOTTY PAPER CUPS    | 0.0287 | 0.8103 | 3.712 |</w:t>
      </w:r>
    </w:p>
    <w:p w14:paraId="7B3CE554" w14:textId="77777777" w:rsidR="0047285C" w:rsidRDefault="00000000">
      <w:r>
        <w:t>| ALARM CLOCK BAKELIKE GREEN    | ALARM CLOCK BAKELIKE RED       | 0.0241 | 0.6935 | 3.218 |</w:t>
      </w:r>
    </w:p>
    <w:p w14:paraId="6A36D474" w14:textId="77777777" w:rsidR="0047285C" w:rsidRDefault="0047285C"/>
    <w:p w14:paraId="5481599B" w14:textId="77777777" w:rsidR="0047285C" w:rsidRDefault="00000000">
      <w:r>
        <w:t>----------------------------------------</w:t>
      </w:r>
    </w:p>
    <w:p w14:paraId="015765A1" w14:textId="77777777" w:rsidR="0047285C" w:rsidRDefault="0047285C"/>
    <w:p w14:paraId="10E28E8F" w14:textId="77777777" w:rsidR="0047285C" w:rsidRDefault="00000000">
      <w:pPr>
        <w:pStyle w:val="Heading2"/>
      </w:pPr>
      <w:r>
        <w:t>5. Эрэлтийн Прогнозын Хэрэгжүүлэлт</w:t>
      </w:r>
    </w:p>
    <w:p w14:paraId="5E83B8D9" w14:textId="77777777" w:rsidR="0047285C" w:rsidRDefault="0047285C"/>
    <w:p w14:paraId="7E574B4F" w14:textId="77777777" w:rsidR="0047285C" w:rsidRDefault="00000000">
      <w:pPr>
        <w:pStyle w:val="Heading3"/>
      </w:pPr>
      <w:r>
        <w:t>5.1 `prophet_model.py` — ds/y бэлтгэл</w:t>
      </w:r>
    </w:p>
    <w:p w14:paraId="75F12290" w14:textId="77777777" w:rsidR="0047285C" w:rsidRDefault="0047285C"/>
    <w:p w14:paraId="3EC7DABC" w14:textId="77777777" w:rsidR="0047285C" w:rsidRDefault="00000000">
      <w:pPr>
        <w:pStyle w:val="IntenseQuote"/>
      </w:pPr>
      <w:r>
        <w:t>Code:</w:t>
      </w:r>
    </w:p>
    <w:p w14:paraId="141F31D8" w14:textId="77777777" w:rsidR="0047285C" w:rsidRDefault="00000000">
      <w:r>
        <w:rPr>
          <w:rFonts w:ascii="Consolas" w:hAnsi="Consolas"/>
          <w:sz w:val="20"/>
        </w:rPr>
        <w:t>def build_prophet_demand_forecast(sales):</w:t>
      </w:r>
    </w:p>
    <w:p w14:paraId="0BC7F341" w14:textId="77777777" w:rsidR="0047285C" w:rsidRDefault="00000000">
      <w:r>
        <w:rPr>
          <w:rFonts w:ascii="Consolas" w:hAnsi="Consolas"/>
          <w:sz w:val="20"/>
        </w:rPr>
        <w:t xml:space="preserve">    # Сарын нийт эрэлтийг тооцоолно</w:t>
      </w:r>
    </w:p>
    <w:p w14:paraId="10CBB88B" w14:textId="77777777" w:rsidR="0047285C" w:rsidRDefault="00000000">
      <w:r>
        <w:rPr>
          <w:rFonts w:ascii="Consolas" w:hAnsi="Consolas"/>
          <w:sz w:val="20"/>
        </w:rPr>
        <w:t xml:space="preserve">    monthly = (</w:t>
      </w:r>
    </w:p>
    <w:p w14:paraId="72735B40" w14:textId="77777777" w:rsidR="0047285C" w:rsidRDefault="00000000">
      <w:r>
        <w:rPr>
          <w:rFonts w:ascii="Consolas" w:hAnsi="Consolas"/>
          <w:sz w:val="20"/>
        </w:rPr>
        <w:t xml:space="preserve">        sales.groupby("Month", as_index=False)["Quantity"]</w:t>
      </w:r>
    </w:p>
    <w:p w14:paraId="4E808D47" w14:textId="77777777" w:rsidR="0047285C" w:rsidRDefault="00000000">
      <w:r>
        <w:rPr>
          <w:rFonts w:ascii="Consolas" w:hAnsi="Consolas"/>
          <w:sz w:val="20"/>
        </w:rPr>
        <w:t xml:space="preserve">        .sum()</w:t>
      </w:r>
    </w:p>
    <w:p w14:paraId="34B8AD58" w14:textId="77777777" w:rsidR="0047285C" w:rsidRDefault="00000000">
      <w:r>
        <w:rPr>
          <w:rFonts w:ascii="Consolas" w:hAnsi="Consolas"/>
          <w:sz w:val="20"/>
        </w:rPr>
        <w:t xml:space="preserve">        .rename(columns={"Month": "ds", "Quantity": "y"})</w:t>
      </w:r>
    </w:p>
    <w:p w14:paraId="2BDEC690" w14:textId="77777777" w:rsidR="0047285C" w:rsidRDefault="00000000">
      <w:r>
        <w:rPr>
          <w:rFonts w:ascii="Consolas" w:hAnsi="Consolas"/>
          <w:sz w:val="20"/>
        </w:rPr>
        <w:t xml:space="preserve">        .sort_values("ds")</w:t>
      </w:r>
    </w:p>
    <w:p w14:paraId="1C7441A1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3306839F" w14:textId="77777777" w:rsidR="0047285C" w:rsidRDefault="00000000">
      <w:r>
        <w:rPr>
          <w:rFonts w:ascii="Consolas" w:hAnsi="Consolas"/>
          <w:sz w:val="20"/>
        </w:rPr>
        <w:t xml:space="preserve">    # Prophet-ийн ds формат: "YYYY-MM-01"</w:t>
      </w:r>
    </w:p>
    <w:p w14:paraId="1BF44534" w14:textId="77777777" w:rsidR="0047285C" w:rsidRDefault="00000000">
      <w:r>
        <w:rPr>
          <w:rFonts w:ascii="Consolas" w:hAnsi="Consolas"/>
          <w:sz w:val="20"/>
        </w:rPr>
        <w:t xml:space="preserve">    monthly["ds"] = pd.to_datetime(</w:t>
      </w:r>
    </w:p>
    <w:p w14:paraId="050F9896" w14:textId="77777777" w:rsidR="0047285C" w:rsidRDefault="00000000">
      <w:r>
        <w:rPr>
          <w:rFonts w:ascii="Consolas" w:hAnsi="Consolas"/>
          <w:sz w:val="20"/>
        </w:rPr>
        <w:t xml:space="preserve">        monthly["ds"] + "-01", errors="coerce")</w:t>
      </w:r>
    </w:p>
    <w:p w14:paraId="425D6AEA" w14:textId="77777777" w:rsidR="0047285C" w:rsidRDefault="00000000">
      <w:r>
        <w:rPr>
          <w:rFonts w:ascii="Consolas" w:hAnsi="Consolas"/>
          <w:sz w:val="20"/>
        </w:rPr>
        <w:t xml:space="preserve">    monthly = monthly.dropna(subset=["ds"]).reset_index(drop=True)</w:t>
      </w:r>
    </w:p>
    <w:p w14:paraId="14DB643C" w14:textId="77777777" w:rsidR="0047285C" w:rsidRDefault="0047285C"/>
    <w:p w14:paraId="3FA10160" w14:textId="77777777" w:rsidR="0047285C" w:rsidRDefault="00000000">
      <w:pPr>
        <w:pStyle w:val="Heading3"/>
      </w:pPr>
      <w:r>
        <w:t>5.2 Улирлын болон баярын тохируулга</w:t>
      </w:r>
    </w:p>
    <w:p w14:paraId="1EBEA6D4" w14:textId="77777777" w:rsidR="0047285C" w:rsidRDefault="0047285C"/>
    <w:p w14:paraId="1312DC86" w14:textId="77777777" w:rsidR="0047285C" w:rsidRDefault="00000000">
      <w:pPr>
        <w:pStyle w:val="IntenseQuote"/>
      </w:pPr>
      <w:r>
        <w:t>Code:</w:t>
      </w:r>
    </w:p>
    <w:p w14:paraId="55A2BB6C" w14:textId="77777777" w:rsidR="0047285C" w:rsidRDefault="00000000">
      <w:r>
        <w:rPr>
          <w:rFonts w:ascii="Consolas" w:hAnsi="Consolas"/>
          <w:sz w:val="20"/>
        </w:rPr>
        <w:lastRenderedPageBreak/>
        <w:t xml:space="preserve">    model = Prophet(</w:t>
      </w:r>
    </w:p>
    <w:p w14:paraId="5EFD07A8" w14:textId="77777777" w:rsidR="0047285C" w:rsidRDefault="00000000">
      <w:r>
        <w:rPr>
          <w:rFonts w:ascii="Consolas" w:hAnsi="Consolas"/>
          <w:sz w:val="20"/>
        </w:rPr>
        <w:t xml:space="preserve">        yearly_seasonality  = True,   # Жилийн улирлын загвар</w:t>
      </w:r>
    </w:p>
    <w:p w14:paraId="2C1BA7AD" w14:textId="77777777" w:rsidR="0047285C" w:rsidRDefault="00000000">
      <w:r>
        <w:rPr>
          <w:rFonts w:ascii="Consolas" w:hAnsi="Consolas"/>
          <w:sz w:val="20"/>
        </w:rPr>
        <w:t xml:space="preserve">        weekly_seasonality  = False,  # Сарын нийлбэр тул долоо хоног хэрэггүй</w:t>
      </w:r>
    </w:p>
    <w:p w14:paraId="3BFC640D" w14:textId="77777777" w:rsidR="0047285C" w:rsidRDefault="00000000">
      <w:r>
        <w:rPr>
          <w:rFonts w:ascii="Consolas" w:hAnsi="Consolas"/>
          <w:sz w:val="20"/>
        </w:rPr>
        <w:t xml:space="preserve">        daily_seasonality   = False,  # Сарын нийлбэр тул өдрийн хэрэггүй</w:t>
      </w:r>
    </w:p>
    <w:p w14:paraId="5C971625" w14:textId="77777777" w:rsidR="0047285C" w:rsidRDefault="00000000">
      <w:r>
        <w:rPr>
          <w:rFonts w:ascii="Consolas" w:hAnsi="Consolas"/>
          <w:sz w:val="20"/>
        </w:rPr>
        <w:t xml:space="preserve">        interval_width      = 0.95,   # 95% итгэлийн интервал</w:t>
      </w:r>
    </w:p>
    <w:p w14:paraId="2B3977F6" w14:textId="77777777" w:rsidR="0047285C" w:rsidRDefault="00000000">
      <w:r>
        <w:rPr>
          <w:rFonts w:ascii="Consolas" w:hAnsi="Consolas"/>
          <w:sz w:val="20"/>
        </w:rPr>
        <w:t xml:space="preserve">    )</w:t>
      </w:r>
    </w:p>
    <w:p w14:paraId="56BBEF22" w14:textId="77777777" w:rsidR="0047285C" w:rsidRDefault="00000000">
      <w:r>
        <w:rPr>
          <w:rFonts w:ascii="Consolas" w:hAnsi="Consolas"/>
          <w:sz w:val="20"/>
        </w:rPr>
        <w:t xml:space="preserve">    model.fit(monthly[["ds", "y"]])</w:t>
      </w:r>
    </w:p>
    <w:p w14:paraId="02D1D23B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67AE3F8" w14:textId="77777777" w:rsidR="0047285C" w:rsidRDefault="00000000">
      <w:r>
        <w:rPr>
          <w:rFonts w:ascii="Consolas" w:hAnsi="Consolas"/>
          <w:sz w:val="20"/>
        </w:rPr>
        <w:t xml:space="preserve">    # 4 сарын прогноз + түүх</w:t>
      </w:r>
    </w:p>
    <w:p w14:paraId="73888652" w14:textId="77777777" w:rsidR="0047285C" w:rsidRDefault="00000000">
      <w:r>
        <w:rPr>
          <w:rFonts w:ascii="Consolas" w:hAnsi="Consolas"/>
          <w:sz w:val="20"/>
        </w:rPr>
        <w:t xml:space="preserve">    future   = model.make_future_dataframe(</w:t>
      </w:r>
    </w:p>
    <w:p w14:paraId="5795F7D7" w14:textId="77777777" w:rsidR="0047285C" w:rsidRDefault="00000000">
      <w:r>
        <w:rPr>
          <w:rFonts w:ascii="Consolas" w:hAnsi="Consolas"/>
          <w:sz w:val="20"/>
        </w:rPr>
        <w:t xml:space="preserve">        periods=4, freq="MS", include_history=True)</w:t>
      </w:r>
    </w:p>
    <w:p w14:paraId="2F51DD48" w14:textId="77777777" w:rsidR="0047285C" w:rsidRDefault="00000000">
      <w:r>
        <w:rPr>
          <w:rFonts w:ascii="Consolas" w:hAnsi="Consolas"/>
          <w:sz w:val="20"/>
        </w:rPr>
        <w:t xml:space="preserve">    forecast = model.predict(future)</w:t>
      </w:r>
    </w:p>
    <w:p w14:paraId="72A2D564" w14:textId="77777777" w:rsidR="0047285C" w:rsidRDefault="0047285C"/>
    <w:p w14:paraId="6BE14D0B" w14:textId="77777777" w:rsidR="0047285C" w:rsidRDefault="00000000">
      <w:pPr>
        <w:pStyle w:val="Heading3"/>
      </w:pPr>
      <w:r>
        <w:t>5.3 Fallback логик (Prophet тасарсан тохиолдолд)</w:t>
      </w:r>
    </w:p>
    <w:p w14:paraId="3D55989B" w14:textId="77777777" w:rsidR="0047285C" w:rsidRDefault="0047285C"/>
    <w:p w14:paraId="17CC44A8" w14:textId="77777777" w:rsidR="0047285C" w:rsidRDefault="00000000">
      <w:r>
        <w:t>`abc_xyz.py` дахь `_build_demand_forecast()` нь Prophet-ийн эргэн тойронд try-except боож, алдаа гарвал **Moving Average + Linear Trend** дэд аргад шилждэг:</w:t>
      </w:r>
    </w:p>
    <w:p w14:paraId="1272AC6A" w14:textId="77777777" w:rsidR="0047285C" w:rsidRDefault="0047285C"/>
    <w:p w14:paraId="544D07A4" w14:textId="77777777" w:rsidR="0047285C" w:rsidRDefault="00000000">
      <w:pPr>
        <w:pStyle w:val="IntenseQuote"/>
      </w:pPr>
      <w:r>
        <w:t>Code:</w:t>
      </w:r>
    </w:p>
    <w:p w14:paraId="2A2B1411" w14:textId="77777777" w:rsidR="0047285C" w:rsidRDefault="00000000">
      <w:r>
        <w:rPr>
          <w:rFonts w:ascii="Consolas" w:hAnsi="Consolas"/>
          <w:sz w:val="20"/>
        </w:rPr>
        <w:t>def _build_demand_forecast(sales: pd.DataFrame):</w:t>
      </w:r>
    </w:p>
    <w:p w14:paraId="51ADA2D2" w14:textId="77777777" w:rsidR="0047285C" w:rsidRDefault="00000000">
      <w:r>
        <w:rPr>
          <w:rFonts w:ascii="Consolas" w:hAnsi="Consolas"/>
          <w:sz w:val="20"/>
        </w:rPr>
        <w:t xml:space="preserve">    try:</w:t>
      </w:r>
    </w:p>
    <w:p w14:paraId="0D4C398B" w14:textId="77777777" w:rsidR="0047285C" w:rsidRDefault="00000000">
      <w:r>
        <w:rPr>
          <w:rFonts w:ascii="Consolas" w:hAnsi="Consolas"/>
          <w:sz w:val="20"/>
        </w:rPr>
        <w:t xml:space="preserve">        return build_prophet_demand_forecast(sales)</w:t>
      </w:r>
    </w:p>
    <w:p w14:paraId="40484883" w14:textId="77777777" w:rsidR="0047285C" w:rsidRDefault="00000000">
      <w:r>
        <w:rPr>
          <w:rFonts w:ascii="Consolas" w:hAnsi="Consolas"/>
          <w:sz w:val="20"/>
        </w:rPr>
        <w:t xml:space="preserve">    except Exception:</w:t>
      </w:r>
    </w:p>
    <w:p w14:paraId="30129A37" w14:textId="77777777" w:rsidR="0047285C" w:rsidRDefault="00000000">
      <w:r>
        <w:rPr>
          <w:rFonts w:ascii="Consolas" w:hAnsi="Consolas"/>
          <w:sz w:val="20"/>
        </w:rPr>
        <w:t xml:space="preserve">        pass  # Prophet тасарвал доорхи fallback ажиллана</w:t>
      </w:r>
    </w:p>
    <w:p w14:paraId="54B2F48A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05C33B0" w14:textId="77777777" w:rsidR="0047285C" w:rsidRDefault="00000000">
      <w:r>
        <w:rPr>
          <w:rFonts w:ascii="Consolas" w:hAnsi="Consolas"/>
          <w:sz w:val="20"/>
        </w:rPr>
        <w:t xml:space="preserve">    monthly = (sales.groupby("Month", as_index=False)["Quantity"]</w:t>
      </w:r>
    </w:p>
    <w:p w14:paraId="1C37D3D0" w14:textId="77777777" w:rsidR="0047285C" w:rsidRDefault="00000000">
      <w:r>
        <w:rPr>
          <w:rFonts w:ascii="Consolas" w:hAnsi="Consolas"/>
          <w:sz w:val="20"/>
        </w:rPr>
        <w:t xml:space="preserve">               .sum()</w:t>
      </w:r>
    </w:p>
    <w:p w14:paraId="24C58331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       .rename(columns={"Quantity": "actual"})</w:t>
      </w:r>
    </w:p>
    <w:p w14:paraId="4846C438" w14:textId="77777777" w:rsidR="0047285C" w:rsidRDefault="00000000">
      <w:r>
        <w:rPr>
          <w:rFonts w:ascii="Consolas" w:hAnsi="Consolas"/>
          <w:sz w:val="20"/>
        </w:rPr>
        <w:t xml:space="preserve">               .sort_values("Month"))</w:t>
      </w:r>
    </w:p>
    <w:p w14:paraId="5DE274E1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53AAC217" w14:textId="77777777" w:rsidR="0047285C" w:rsidRDefault="00000000">
      <w:r>
        <w:rPr>
          <w:rFonts w:ascii="Consolas" w:hAnsi="Consolas"/>
          <w:sz w:val="20"/>
        </w:rPr>
        <w:t xml:space="preserve">    if monthly.empty:</w:t>
      </w:r>
    </w:p>
    <w:p w14:paraId="58E4CAD7" w14:textId="77777777" w:rsidR="0047285C" w:rsidRDefault="00000000">
      <w:r>
        <w:rPr>
          <w:rFonts w:ascii="Consolas" w:hAnsi="Consolas"/>
          <w:sz w:val="20"/>
        </w:rPr>
        <w:t xml:space="preserve">        return [], {"current_month": 0, "next_month_prediction": 0,</w:t>
      </w:r>
    </w:p>
    <w:p w14:paraId="5C4675D1" w14:textId="77777777" w:rsidR="0047285C" w:rsidRDefault="00000000">
      <w:r>
        <w:rPr>
          <w:rFonts w:ascii="Consolas" w:hAnsi="Consolas"/>
          <w:sz w:val="20"/>
        </w:rPr>
        <w:t xml:space="preserve">                    "growth_pct": 0.0, "mape": 0.0}</w:t>
      </w:r>
    </w:p>
    <w:p w14:paraId="1622B95B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D2D9726" w14:textId="77777777" w:rsidR="0047285C" w:rsidRDefault="00000000">
      <w:r>
        <w:rPr>
          <w:rFonts w:ascii="Consolas" w:hAnsi="Consolas"/>
          <w:sz w:val="20"/>
        </w:rPr>
        <w:t xml:space="preserve">    recent     = monthly.tail(4)["actual"].to_numpy(dtype=float)</w:t>
      </w:r>
    </w:p>
    <w:p w14:paraId="690C6465" w14:textId="77777777" w:rsidR="0047285C" w:rsidRDefault="00000000">
      <w:r>
        <w:rPr>
          <w:rFonts w:ascii="Consolas" w:hAnsi="Consolas"/>
          <w:sz w:val="20"/>
        </w:rPr>
        <w:t xml:space="preserve">    moving_avg = float(recent.mean()) if len(recent) else float(last_actual)</w:t>
      </w:r>
    </w:p>
    <w:p w14:paraId="1B745D7F" w14:textId="77777777" w:rsidR="0047285C" w:rsidRDefault="00000000">
      <w:r>
        <w:rPr>
          <w:rFonts w:ascii="Consolas" w:hAnsi="Consolas"/>
          <w:sz w:val="20"/>
        </w:rPr>
        <w:t xml:space="preserve">    # Шугаман чиг хандлага</w:t>
      </w:r>
    </w:p>
    <w:p w14:paraId="5A338CB4" w14:textId="77777777" w:rsidR="0047285C" w:rsidRDefault="00000000">
      <w:r>
        <w:rPr>
          <w:rFonts w:ascii="Consolas" w:hAnsi="Consolas"/>
          <w:sz w:val="20"/>
        </w:rPr>
        <w:t xml:space="preserve">    trend = (float(recent[-1] - recent[0])</w:t>
      </w:r>
    </w:p>
    <w:p w14:paraId="06A9BEBE" w14:textId="77777777" w:rsidR="0047285C" w:rsidRDefault="00000000">
      <w:r>
        <w:rPr>
          <w:rFonts w:ascii="Consolas" w:hAnsi="Consolas"/>
          <w:sz w:val="20"/>
        </w:rPr>
        <w:t xml:space="preserve">             / max(len(recent) - 1, 1)) if len(recent) &gt; 1 else 0.0</w:t>
      </w:r>
    </w:p>
    <w:p w14:paraId="39074156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6625090" w14:textId="77777777" w:rsidR="0047285C" w:rsidRDefault="00000000">
      <w:r>
        <w:rPr>
          <w:rFonts w:ascii="Consolas" w:hAnsi="Consolas"/>
          <w:sz w:val="20"/>
        </w:rPr>
        <w:t xml:space="preserve">    for step in range(1, 5):</w:t>
      </w:r>
    </w:p>
    <w:p w14:paraId="64B999B9" w14:textId="77777777" w:rsidR="0047285C" w:rsidRDefault="00000000">
      <w:r>
        <w:rPr>
          <w:rFonts w:ascii="Consolas" w:hAnsi="Consolas"/>
          <w:sz w:val="20"/>
        </w:rPr>
        <w:t xml:space="preserve">        predicted = max(0.0, moving_avg + trend * step)</w:t>
      </w:r>
    </w:p>
    <w:p w14:paraId="3F4B4040" w14:textId="77777777" w:rsidR="0047285C" w:rsidRDefault="00000000">
      <w:r>
        <w:rPr>
          <w:rFonts w:ascii="Consolas" w:hAnsi="Consolas"/>
          <w:sz w:val="20"/>
        </w:rPr>
        <w:t xml:space="preserve">        ...</w:t>
      </w:r>
    </w:p>
    <w:p w14:paraId="44EC9C42" w14:textId="77777777" w:rsidR="0047285C" w:rsidRDefault="0047285C"/>
    <w:p w14:paraId="443374FB" w14:textId="77777777" w:rsidR="0047285C" w:rsidRDefault="00000000">
      <w:r>
        <w:t>**Fallback ашиглах тохиолдолууд:**</w:t>
      </w:r>
    </w:p>
    <w:p w14:paraId="051B9555" w14:textId="77777777" w:rsidR="0047285C" w:rsidRDefault="00000000">
      <w:r>
        <w:t>- Prophet суулгагдаагүй тохиолдол (хамгийн багадаа 3 цэг шаардлагатай)</w:t>
      </w:r>
    </w:p>
    <w:p w14:paraId="0E3C90AF" w14:textId="77777777" w:rsidR="0047285C" w:rsidRDefault="00000000">
      <w:r>
        <w:t>- Цуврал датасетэд хангалттай хугацааны цэг байхгүй</w:t>
      </w:r>
    </w:p>
    <w:p w14:paraId="448742E5" w14:textId="77777777" w:rsidR="0047285C" w:rsidRDefault="00000000">
      <w:r>
        <w:t>- Аливаа Prophet дотрын exception</w:t>
      </w:r>
    </w:p>
    <w:p w14:paraId="141E234F" w14:textId="77777777" w:rsidR="0047285C" w:rsidRDefault="0047285C"/>
    <w:p w14:paraId="633D588D" w14:textId="77777777" w:rsidR="0047285C" w:rsidRDefault="00000000">
      <w:pPr>
        <w:pStyle w:val="Heading3"/>
      </w:pPr>
      <w:r>
        <w:t>5.4 MAPE тооцооллын код</w:t>
      </w:r>
    </w:p>
    <w:p w14:paraId="437B04AC" w14:textId="77777777" w:rsidR="0047285C" w:rsidRDefault="0047285C"/>
    <w:p w14:paraId="616F0017" w14:textId="77777777" w:rsidR="0047285C" w:rsidRDefault="00000000">
      <w:pPr>
        <w:pStyle w:val="IntenseQuote"/>
      </w:pPr>
      <w:r>
        <w:t>Code:</w:t>
      </w:r>
    </w:p>
    <w:p w14:paraId="7A6368BD" w14:textId="77777777" w:rsidR="0047285C" w:rsidRDefault="00000000">
      <w:r>
        <w:rPr>
          <w:rFonts w:ascii="Consolas" w:hAnsi="Consolas"/>
          <w:sz w:val="20"/>
        </w:rPr>
        <w:t xml:space="preserve">    in_sample = joined[joined["y"].notna()].tail(6).copy()</w:t>
      </w:r>
    </w:p>
    <w:p w14:paraId="52B61A90" w14:textId="77777777" w:rsidR="0047285C" w:rsidRDefault="00000000">
      <w:r>
        <w:rPr>
          <w:rFonts w:ascii="Consolas" w:hAnsi="Consolas"/>
          <w:sz w:val="20"/>
        </w:rPr>
        <w:t xml:space="preserve">    if not in_sample.empty:</w:t>
      </w:r>
    </w:p>
    <w:p w14:paraId="2F25E28D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y_true = in_sample["y"].to_numpy(dtype=float)</w:t>
      </w:r>
    </w:p>
    <w:p w14:paraId="5B7105B3" w14:textId="77777777" w:rsidR="0047285C" w:rsidRDefault="00000000">
      <w:r>
        <w:rPr>
          <w:rFonts w:ascii="Consolas" w:hAnsi="Consolas"/>
          <w:sz w:val="20"/>
        </w:rPr>
        <w:t xml:space="preserve">        y_pred = np.maximum(</w:t>
      </w:r>
    </w:p>
    <w:p w14:paraId="19F49300" w14:textId="77777777" w:rsidR="0047285C" w:rsidRDefault="00000000">
      <w:r>
        <w:rPr>
          <w:rFonts w:ascii="Consolas" w:hAnsi="Consolas"/>
          <w:sz w:val="20"/>
        </w:rPr>
        <w:t xml:space="preserve">            in_sample["yhat"].to_numpy(dtype=float), 0.0)</w:t>
      </w:r>
    </w:p>
    <w:p w14:paraId="56B81AD9" w14:textId="77777777" w:rsidR="0047285C" w:rsidRDefault="00000000">
      <w:r>
        <w:rPr>
          <w:rFonts w:ascii="Consolas" w:hAnsi="Consolas"/>
          <w:sz w:val="20"/>
        </w:rPr>
        <w:t xml:space="preserve">        # Mean Absolute Percentage Error</w:t>
      </w:r>
    </w:p>
    <w:p w14:paraId="6FEAEB58" w14:textId="77777777" w:rsidR="0047285C" w:rsidRDefault="00000000">
      <w:r>
        <w:rPr>
          <w:rFonts w:ascii="Consolas" w:hAnsi="Consolas"/>
          <w:sz w:val="20"/>
        </w:rPr>
        <w:t xml:space="preserve">        mape = float(</w:t>
      </w:r>
    </w:p>
    <w:p w14:paraId="22537A1E" w14:textId="77777777" w:rsidR="0047285C" w:rsidRDefault="00000000">
      <w:r>
        <w:rPr>
          <w:rFonts w:ascii="Consolas" w:hAnsi="Consolas"/>
          <w:sz w:val="20"/>
        </w:rPr>
        <w:t xml:space="preserve">            (np.abs((y_true - y_pred)</w:t>
      </w:r>
    </w:p>
    <w:p w14:paraId="7780A125" w14:textId="77777777" w:rsidR="0047285C" w:rsidRDefault="00000000">
      <w:r>
        <w:rPr>
          <w:rFonts w:ascii="Consolas" w:hAnsi="Consolas"/>
          <w:sz w:val="20"/>
        </w:rPr>
        <w:t xml:space="preserve">             / np.maximum(y_true, 1))).mean() * 100</w:t>
      </w:r>
    </w:p>
    <w:p w14:paraId="1CB2F6E3" w14:textId="77777777" w:rsidR="0047285C" w:rsidRDefault="00000000">
      <w:r>
        <w:rPr>
          <w:rFonts w:ascii="Consolas" w:hAnsi="Consolas"/>
          <w:sz w:val="20"/>
        </w:rPr>
        <w:t xml:space="preserve">        )</w:t>
      </w:r>
    </w:p>
    <w:p w14:paraId="18B6326B" w14:textId="77777777" w:rsidR="0047285C" w:rsidRDefault="00000000">
      <w:r>
        <w:rPr>
          <w:rFonts w:ascii="Consolas" w:hAnsi="Consolas"/>
          <w:sz w:val="20"/>
        </w:rPr>
        <w:t xml:space="preserve">    else:</w:t>
      </w:r>
    </w:p>
    <w:p w14:paraId="20B8DF15" w14:textId="77777777" w:rsidR="0047285C" w:rsidRDefault="00000000">
      <w:r>
        <w:rPr>
          <w:rFonts w:ascii="Consolas" w:hAnsi="Consolas"/>
          <w:sz w:val="20"/>
        </w:rPr>
        <w:t xml:space="preserve">        mape = 0.0</w:t>
      </w:r>
    </w:p>
    <w:p w14:paraId="6F52E28C" w14:textId="77777777" w:rsidR="0047285C" w:rsidRDefault="0047285C"/>
    <w:p w14:paraId="59C9FE5B" w14:textId="77777777" w:rsidR="0047285C" w:rsidRDefault="00000000">
      <w:r>
        <w:t>**Туршилтын үр дүн:** `mape = 0.0%` (Prophet сүүлийн 6 сарын дотоод sample дээр тооцоолсон; Online Retail II датасет 2011 онд дуусдаг тул Prophet прогнозын он дотор historical data нягт байна.)</w:t>
      </w:r>
    </w:p>
    <w:p w14:paraId="352FDFAC" w14:textId="77777777" w:rsidR="0047285C" w:rsidRDefault="0047285C"/>
    <w:p w14:paraId="08A49192" w14:textId="77777777" w:rsidR="0047285C" w:rsidRDefault="00000000">
      <w:r>
        <w:t>----------------------------------------</w:t>
      </w:r>
    </w:p>
    <w:p w14:paraId="2C71377A" w14:textId="77777777" w:rsidR="0047285C" w:rsidRDefault="0047285C"/>
    <w:p w14:paraId="0E6A07F5" w14:textId="77777777" w:rsidR="0047285C" w:rsidRDefault="00000000">
      <w:pPr>
        <w:pStyle w:val="Heading2"/>
      </w:pPr>
      <w:r>
        <w:t>6. Нөхөн Захиалгын Тооцооллын Хэрэгжүүлэлт</w:t>
      </w:r>
    </w:p>
    <w:p w14:paraId="14C0042B" w14:textId="77777777" w:rsidR="0047285C" w:rsidRDefault="0047285C"/>
    <w:p w14:paraId="256CA802" w14:textId="77777777" w:rsidR="0047285C" w:rsidRDefault="00000000">
      <w:pPr>
        <w:pStyle w:val="Heading3"/>
      </w:pPr>
      <w:r>
        <w:t>6.1 EOQ, ROP, Safety Stock тооцооллын код</w:t>
      </w:r>
    </w:p>
    <w:p w14:paraId="54762C04" w14:textId="77777777" w:rsidR="0047285C" w:rsidRDefault="0047285C"/>
    <w:p w14:paraId="548386BE" w14:textId="77777777" w:rsidR="0047285C" w:rsidRDefault="00000000">
      <w:r>
        <w:t>`abc_xyz.py`-н `_build_reordering_items()` функц дараах томьёонуудыг хэрэгжүүлдэг:</w:t>
      </w:r>
    </w:p>
    <w:p w14:paraId="54D51970" w14:textId="77777777" w:rsidR="0047285C" w:rsidRDefault="0047285C"/>
    <w:p w14:paraId="0E3DC58B" w14:textId="77777777" w:rsidR="0047285C" w:rsidRDefault="00000000">
      <w:pPr>
        <w:pStyle w:val="IntenseQuote"/>
      </w:pPr>
      <w:r>
        <w:t>Code:</w:t>
      </w:r>
    </w:p>
    <w:p w14:paraId="72D00F87" w14:textId="77777777" w:rsidR="0047285C" w:rsidRDefault="00000000">
      <w:r>
        <w:rPr>
          <w:rFonts w:ascii="Consolas" w:hAnsi="Consolas"/>
          <w:sz w:val="20"/>
        </w:rPr>
        <w:t>Daily Demand  = Total Qty / 365</w:t>
      </w:r>
    </w:p>
    <w:p w14:paraId="32F0AA6D" w14:textId="77777777" w:rsidR="0047285C" w:rsidRDefault="00000000">
      <w:r>
        <w:rPr>
          <w:rFonts w:ascii="Consolas" w:hAnsi="Consolas"/>
          <w:sz w:val="20"/>
        </w:rPr>
        <w:t>Lead Time     = 5 (X), 8 (Y), 12 (Z) — XYZ ангиллаас хамаарна</w:t>
      </w:r>
    </w:p>
    <w:p w14:paraId="55C6DF27" w14:textId="77777777" w:rsidR="0047285C" w:rsidRDefault="00000000">
      <w:r>
        <w:rPr>
          <w:rFonts w:ascii="Consolas" w:hAnsi="Consolas"/>
          <w:sz w:val="20"/>
        </w:rPr>
        <w:t>Base SS       = Daily Demand × Lead Time × 0.5</w:t>
      </w:r>
    </w:p>
    <w:p w14:paraId="496BC6EA" w14:textId="77777777" w:rsidR="0047285C" w:rsidRDefault="00000000">
      <w:r>
        <w:rPr>
          <w:rFonts w:ascii="Consolas" w:hAnsi="Consolas"/>
          <w:sz w:val="20"/>
        </w:rPr>
        <w:t>Dynamic ROP   = Daily Demand × Lead Time + Safety Stock</w:t>
      </w:r>
    </w:p>
    <w:p w14:paraId="46BAE07D" w14:textId="77777777" w:rsidR="0047285C" w:rsidRDefault="0047285C"/>
    <w:p w14:paraId="0A430151" w14:textId="77777777" w:rsidR="0047285C" w:rsidRDefault="00000000">
      <w:pPr>
        <w:pStyle w:val="IntenseQuote"/>
      </w:pPr>
      <w:r>
        <w:t>Code:</w:t>
      </w:r>
    </w:p>
    <w:p w14:paraId="4796351A" w14:textId="77777777" w:rsidR="0047285C" w:rsidRDefault="00000000">
      <w:r>
        <w:rPr>
          <w:rFonts w:ascii="Consolas" w:hAnsi="Consolas"/>
          <w:sz w:val="20"/>
        </w:rPr>
        <w:t>for idx, row in sampled.iterrows():</w:t>
      </w:r>
    </w:p>
    <w:p w14:paraId="687FF485" w14:textId="77777777" w:rsidR="0047285C" w:rsidRDefault="00000000">
      <w:r>
        <w:rPr>
          <w:rFonts w:ascii="Consolas" w:hAnsi="Consolas"/>
          <w:sz w:val="20"/>
        </w:rPr>
        <w:t xml:space="preserve">    lead_time    = 5 if row["xyz"]=="X" else 8 if row["xyz"]=="Y" else 12</w:t>
      </w:r>
    </w:p>
    <w:p w14:paraId="0FD47680" w14:textId="77777777" w:rsidR="0047285C" w:rsidRDefault="00000000">
      <w:r>
        <w:rPr>
          <w:rFonts w:ascii="Consolas" w:hAnsi="Consolas"/>
          <w:sz w:val="20"/>
        </w:rPr>
        <w:t xml:space="preserve">    daily_demand = max(float(row["total_qty"]) / 365.0, 0.1)</w:t>
      </w:r>
    </w:p>
    <w:p w14:paraId="64D2BA5B" w14:textId="77777777" w:rsidR="0047285C" w:rsidRDefault="00000000">
      <w:r>
        <w:rPr>
          <w:rFonts w:ascii="Consolas" w:hAnsi="Consolas"/>
          <w:sz w:val="20"/>
        </w:rPr>
        <w:t xml:space="preserve">    base_ss      = daily_demand * lead_time * 0.5</w:t>
      </w:r>
    </w:p>
    <w:p w14:paraId="03441532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5EDD45C" w14:textId="77777777" w:rsidR="0047285C" w:rsidRDefault="00000000">
      <w:r>
        <w:rPr>
          <w:rFonts w:ascii="Consolas" w:hAnsi="Consolas"/>
          <w:sz w:val="20"/>
        </w:rPr>
        <w:t xml:space="preserve">    # Lift-д суурилсан динамик Safety Stock</w:t>
      </w:r>
    </w:p>
    <w:p w14:paraId="6FF8CC46" w14:textId="77777777" w:rsidR="0047285C" w:rsidRDefault="00000000">
      <w:r>
        <w:rPr>
          <w:rFonts w:ascii="Consolas" w:hAnsi="Consolas"/>
          <w:sz w:val="20"/>
        </w:rPr>
        <w:t xml:space="preserve">    max_lift       = mba.lift_map.get(desc, 1.0)</w:t>
      </w:r>
    </w:p>
    <w:p w14:paraId="36C19E21" w14:textId="77777777" w:rsidR="0047285C" w:rsidRDefault="00000000">
      <w:r>
        <w:rPr>
          <w:rFonts w:ascii="Consolas" w:hAnsi="Consolas"/>
          <w:sz w:val="20"/>
        </w:rPr>
        <w:t xml:space="preserve">    has_substitute = desc in mba.substitute_map</w:t>
      </w:r>
    </w:p>
    <w:p w14:paraId="3CDC25D7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4A47861" w14:textId="77777777" w:rsidR="0047285C" w:rsidRDefault="00000000">
      <w:r>
        <w:rPr>
          <w:rFonts w:ascii="Consolas" w:hAnsi="Consolas"/>
          <w:sz w:val="20"/>
        </w:rPr>
        <w:t xml:space="preserve">    if max_lift &gt;= 1.5:   # Нягт дагалдах → SS нэмнэ</w:t>
      </w:r>
    </w:p>
    <w:p w14:paraId="14AB01D3" w14:textId="77777777" w:rsidR="0047285C" w:rsidRDefault="00000000">
      <w:r>
        <w:rPr>
          <w:rFonts w:ascii="Consolas" w:hAnsi="Consolas"/>
          <w:sz w:val="20"/>
        </w:rPr>
        <w:t xml:space="preserve">        safety_stock = base_ss * 1.20</w:t>
      </w:r>
    </w:p>
    <w:p w14:paraId="7F71B44B" w14:textId="77777777" w:rsidR="0047285C" w:rsidRDefault="00000000">
      <w:r>
        <w:rPr>
          <w:rFonts w:ascii="Consolas" w:hAnsi="Consolas"/>
          <w:sz w:val="20"/>
        </w:rPr>
        <w:t xml:space="preserve">        ss_reason    = f"Lift={max_lift:.2f} дагалдах → SS +20%"</w:t>
      </w:r>
    </w:p>
    <w:p w14:paraId="481EADBD" w14:textId="77777777" w:rsidR="0047285C" w:rsidRDefault="00000000">
      <w:r>
        <w:rPr>
          <w:rFonts w:ascii="Consolas" w:hAnsi="Consolas"/>
          <w:sz w:val="20"/>
        </w:rPr>
        <w:t xml:space="preserve">    elif has_substitute:  # Орлох бараа байгаа → Pooling</w:t>
      </w:r>
    </w:p>
    <w:p w14:paraId="5BFBF550" w14:textId="77777777" w:rsidR="0047285C" w:rsidRDefault="00000000">
      <w:r>
        <w:rPr>
          <w:rFonts w:ascii="Consolas" w:hAnsi="Consolas"/>
          <w:sz w:val="20"/>
        </w:rPr>
        <w:t xml:space="preserve">        safety_stock = base_ss * 0.80</w:t>
      </w:r>
    </w:p>
    <w:p w14:paraId="6BFEED1B" w14:textId="77777777" w:rsidR="0047285C" w:rsidRDefault="00000000">
      <w:r>
        <w:rPr>
          <w:rFonts w:ascii="Consolas" w:hAnsi="Consolas"/>
          <w:sz w:val="20"/>
        </w:rPr>
        <w:t xml:space="preserve">        ss_reason    = "Орлох бараатай → Pooling SS –20%"</w:t>
      </w:r>
    </w:p>
    <w:p w14:paraId="2DDB05FE" w14:textId="77777777" w:rsidR="0047285C" w:rsidRDefault="00000000">
      <w:r>
        <w:rPr>
          <w:rFonts w:ascii="Consolas" w:hAnsi="Consolas"/>
          <w:sz w:val="20"/>
        </w:rPr>
        <w:t xml:space="preserve">    else:</w:t>
      </w:r>
    </w:p>
    <w:p w14:paraId="4681AB61" w14:textId="77777777" w:rsidR="0047285C" w:rsidRDefault="00000000">
      <w:r>
        <w:rPr>
          <w:rFonts w:ascii="Consolas" w:hAnsi="Consolas"/>
          <w:sz w:val="20"/>
        </w:rPr>
        <w:t xml:space="preserve">        safety_stock = base_ss</w:t>
      </w:r>
    </w:p>
    <w:p w14:paraId="7798745D" w14:textId="77777777" w:rsidR="0047285C" w:rsidRDefault="00000000">
      <w:r>
        <w:rPr>
          <w:rFonts w:ascii="Consolas" w:hAnsi="Consolas"/>
          <w:sz w:val="20"/>
        </w:rPr>
        <w:t xml:space="preserve">        ss_reason    = "Стандарт SS"</w:t>
      </w:r>
    </w:p>
    <w:p w14:paraId="2EB5029B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131C0A8" w14:textId="77777777" w:rsidR="0047285C" w:rsidRDefault="00000000">
      <w:r>
        <w:rPr>
          <w:rFonts w:ascii="Consolas" w:hAnsi="Consolas"/>
          <w:sz w:val="20"/>
        </w:rPr>
        <w:t xml:space="preserve">    dynamic_rop   = int(round(daily_demand * lead_time + safety_stock))</w:t>
      </w:r>
    </w:p>
    <w:p w14:paraId="1CB8F0C2" w14:textId="77777777" w:rsidR="0047285C" w:rsidRDefault="00000000">
      <w:r>
        <w:rPr>
          <w:rFonts w:ascii="Consolas" w:hAnsi="Consolas"/>
          <w:sz w:val="20"/>
        </w:rPr>
        <w:t xml:space="preserve">    suggested_qty = int(max(dynamic_rop * 2 - current_stock, 1))</w:t>
      </w:r>
    </w:p>
    <w:p w14:paraId="7DF90289" w14:textId="77777777" w:rsidR="0047285C" w:rsidRDefault="0047285C"/>
    <w:p w14:paraId="54E34D96" w14:textId="77777777" w:rsidR="0047285C" w:rsidRDefault="00000000">
      <w:pPr>
        <w:pStyle w:val="Heading3"/>
      </w:pPr>
      <w:r>
        <w:t>6.2 MBA Lift-ийг ROP-д нэгтгэх динамик логик</w:t>
      </w:r>
    </w:p>
    <w:p w14:paraId="2F244B3C" w14:textId="77777777" w:rsidR="0047285C" w:rsidRDefault="0047285C"/>
    <w:p w14:paraId="1E670B2D" w14:textId="77777777" w:rsidR="0047285C" w:rsidRDefault="00000000">
      <w:r>
        <w:t>| Lift утга      | SS коэффициент | Тайлбар                                                         |</w:t>
      </w:r>
    </w:p>
    <w:p w14:paraId="722470AC" w14:textId="77777777" w:rsidR="0047285C" w:rsidRDefault="00000000">
      <w:r>
        <w:lastRenderedPageBreak/>
        <w:t>|----------------|---------------|------------------------------------------------------------------|</w:t>
      </w:r>
    </w:p>
    <w:p w14:paraId="7B036094" w14:textId="77777777" w:rsidR="0047285C" w:rsidRDefault="00000000">
      <w:r>
        <w:t>| Lift ≥ 1.5     | × 1.20 (+20%) | Нягт дагалдах бараа — нэгж дуусахад нөгөөгийнхөө борлуулалт унах |</w:t>
      </w:r>
    </w:p>
    <w:p w14:paraId="4B9D15C3" w14:textId="77777777" w:rsidR="0047285C" w:rsidRDefault="00000000">
      <w:r>
        <w:t>| 1.0 ≤ Lift &lt; 1.5 | × 1.00      | Дараалсан дагалдах бараа — стандарт SS                          |</w:t>
      </w:r>
    </w:p>
    <w:p w14:paraId="6458A764" w14:textId="77777777" w:rsidR="0047285C" w:rsidRDefault="00000000">
      <w:r>
        <w:t>| Lift &lt; 1.0     | × 0.80 (–20%) | Орлох бараа — Inventory Pooling боломж                          |</w:t>
      </w:r>
    </w:p>
    <w:p w14:paraId="381A8118" w14:textId="77777777" w:rsidR="0047285C" w:rsidRDefault="0047285C"/>
    <w:p w14:paraId="6BD7406B" w14:textId="77777777" w:rsidR="0047285C" w:rsidRDefault="00000000">
      <w:pPr>
        <w:pStyle w:val="IntenseQuote"/>
      </w:pPr>
      <w:r>
        <w:t>Code:</w:t>
      </w:r>
    </w:p>
    <w:p w14:paraId="3BCF4CBF" w14:textId="77777777" w:rsidR="0047285C" w:rsidRDefault="00000000">
      <w:r>
        <w:rPr>
          <w:rFonts w:ascii="Consolas" w:hAnsi="Consolas"/>
          <w:sz w:val="20"/>
        </w:rPr>
        <w:t>_SS_BOOST_LIFT_THRESHOLD = 1.5   # Хэт нягт дагалдах</w:t>
      </w:r>
    </w:p>
    <w:p w14:paraId="1AC0093D" w14:textId="77777777" w:rsidR="0047285C" w:rsidRDefault="00000000">
      <w:r>
        <w:rPr>
          <w:rFonts w:ascii="Consolas" w:hAnsi="Consolas"/>
          <w:sz w:val="20"/>
        </w:rPr>
        <w:t>_SS_BOOST_FACTOR         = 1.20  # +20%</w:t>
      </w:r>
    </w:p>
    <w:p w14:paraId="542F386F" w14:textId="77777777" w:rsidR="0047285C" w:rsidRDefault="00000000">
      <w:r>
        <w:rPr>
          <w:rFonts w:ascii="Consolas" w:hAnsi="Consolas"/>
          <w:sz w:val="20"/>
        </w:rPr>
        <w:t>_SS_POOL_FACTOR          = 0.80  # –20% (Inventory Pooling)</w:t>
      </w:r>
    </w:p>
    <w:p w14:paraId="3294DAE8" w14:textId="77777777" w:rsidR="0047285C" w:rsidRDefault="0047285C"/>
    <w:p w14:paraId="139ED54B" w14:textId="77777777" w:rsidR="0047285C" w:rsidRDefault="00000000">
      <w:pPr>
        <w:pStyle w:val="Heading3"/>
      </w:pPr>
      <w:r>
        <w:t>6.3 Synchronized Reorder Trigger механизм</w:t>
      </w:r>
    </w:p>
    <w:p w14:paraId="4F695E02" w14:textId="77777777" w:rsidR="0047285C" w:rsidRDefault="0047285C"/>
    <w:p w14:paraId="184862AC" w14:textId="77777777" w:rsidR="0047285C" w:rsidRDefault="00000000">
      <w:r>
        <w:t>MBA-ийн `complement_map`-г ашиглан "А бараа ROP хүрэхэд Б барааг ч шалга" гэсэн trigger холбоос үүсдэг:</w:t>
      </w:r>
    </w:p>
    <w:p w14:paraId="2BFE2233" w14:textId="77777777" w:rsidR="0047285C" w:rsidRDefault="0047285C"/>
    <w:p w14:paraId="4F72BD77" w14:textId="77777777" w:rsidR="0047285C" w:rsidRDefault="00000000">
      <w:pPr>
        <w:pStyle w:val="IntenseQuote"/>
      </w:pPr>
      <w:r>
        <w:t>Code:</w:t>
      </w:r>
    </w:p>
    <w:p w14:paraId="7FDB6E3F" w14:textId="77777777" w:rsidR="0047285C" w:rsidRDefault="00000000">
      <w:r>
        <w:rPr>
          <w:rFonts w:ascii="Consolas" w:hAnsi="Consolas"/>
          <w:sz w:val="20"/>
        </w:rPr>
        <w:t xml:space="preserve">        # Дагалдах барааны trigger холбоос (Synchronized ROP)</w:t>
      </w:r>
    </w:p>
    <w:p w14:paraId="202155EF" w14:textId="77777777" w:rsidR="0047285C" w:rsidRDefault="00000000">
      <w:r>
        <w:rPr>
          <w:rFonts w:ascii="Consolas" w:hAnsi="Consolas"/>
          <w:sz w:val="20"/>
        </w:rPr>
        <w:t xml:space="preserve">        complement_triggers = mba.complement_map.get(desc, [])</w:t>
      </w:r>
    </w:p>
    <w:p w14:paraId="39EA6CCB" w14:textId="77777777" w:rsidR="0047285C" w:rsidRDefault="00000000">
      <w:r>
        <w:rPr>
          <w:rFonts w:ascii="Consolas" w:hAnsi="Consolas"/>
          <w:sz w:val="20"/>
        </w:rPr>
        <w:t xml:space="preserve">        # Орлох барааны холбоос (Inventory Pooling)</w:t>
      </w:r>
    </w:p>
    <w:p w14:paraId="715C7FB6" w14:textId="77777777" w:rsidR="0047285C" w:rsidRDefault="00000000">
      <w:r>
        <w:rPr>
          <w:rFonts w:ascii="Consolas" w:hAnsi="Consolas"/>
          <w:sz w:val="20"/>
        </w:rPr>
        <w:t xml:space="preserve">        substitute_links    = mba.substitute_map.get(desc, [])</w:t>
      </w:r>
    </w:p>
    <w:p w14:paraId="049C4C67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B2BB274" w14:textId="77777777" w:rsidR="0047285C" w:rsidRDefault="00000000">
      <w:r>
        <w:rPr>
          <w:rFonts w:ascii="Consolas" w:hAnsi="Consolas"/>
          <w:sz w:val="20"/>
        </w:rPr>
        <w:t xml:space="preserve">        reordering.append({</w:t>
      </w:r>
    </w:p>
    <w:p w14:paraId="5669FE55" w14:textId="77777777" w:rsidR="0047285C" w:rsidRDefault="00000000">
      <w:r>
        <w:rPr>
          <w:rFonts w:ascii="Consolas" w:hAnsi="Consolas"/>
          <w:sz w:val="20"/>
        </w:rPr>
        <w:t xml:space="preserve">            ...</w:t>
      </w:r>
    </w:p>
    <w:p w14:paraId="3B4ED5D3" w14:textId="77777777" w:rsidR="0047285C" w:rsidRDefault="00000000">
      <w:r>
        <w:rPr>
          <w:rFonts w:ascii="Consolas" w:hAnsi="Consolas"/>
          <w:sz w:val="20"/>
        </w:rPr>
        <w:t xml:space="preserve">            "triggerLinks": {</w:t>
      </w:r>
    </w:p>
    <w:p w14:paraId="5A6DDC6A" w14:textId="77777777" w:rsidR="0047285C" w:rsidRDefault="00000000">
      <w:r>
        <w:rPr>
          <w:rFonts w:ascii="Consolas" w:hAnsi="Consolas"/>
          <w:sz w:val="20"/>
        </w:rPr>
        <w:t xml:space="preserve">                "triggers": complement_triggers[:2]</w:t>
      </w:r>
    </w:p>
    <w:p w14:paraId="43ADA367" w14:textId="77777777" w:rsidR="0047285C" w:rsidRDefault="00000000">
      <w:r>
        <w:rPr>
          <w:rFonts w:ascii="Consolas" w:hAnsi="Consolas"/>
          <w:sz w:val="20"/>
        </w:rPr>
        <w:t xml:space="preserve">            } if complement_triggers else {},</w:t>
      </w:r>
    </w:p>
    <w:p w14:paraId="77627889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    "substituteLinks": substitute_links[:2],</w:t>
      </w:r>
    </w:p>
    <w:p w14:paraId="17B722F9" w14:textId="77777777" w:rsidR="0047285C" w:rsidRDefault="00000000">
      <w:r>
        <w:rPr>
          <w:rFonts w:ascii="Consolas" w:hAnsi="Consolas"/>
          <w:sz w:val="20"/>
        </w:rPr>
        <w:t xml:space="preserve">            "ssReason":        ss_reason,</w:t>
      </w:r>
    </w:p>
    <w:p w14:paraId="67C56007" w14:textId="77777777" w:rsidR="0047285C" w:rsidRDefault="00000000">
      <w:r>
        <w:rPr>
          <w:rFonts w:ascii="Consolas" w:hAnsi="Consolas"/>
          <w:sz w:val="20"/>
        </w:rPr>
        <w:t xml:space="preserve">            "liftFactor":      round(max_lift, 3),</w:t>
      </w:r>
    </w:p>
    <w:p w14:paraId="1A01E7E1" w14:textId="77777777" w:rsidR="0047285C" w:rsidRDefault="00000000">
      <w:r>
        <w:rPr>
          <w:rFonts w:ascii="Consolas" w:hAnsi="Consolas"/>
          <w:sz w:val="20"/>
        </w:rPr>
        <w:t xml:space="preserve">            "selected":        current_stock &lt; dynamic_rop,</w:t>
      </w:r>
    </w:p>
    <w:p w14:paraId="56295577" w14:textId="77777777" w:rsidR="0047285C" w:rsidRDefault="00000000">
      <w:r>
        <w:rPr>
          <w:rFonts w:ascii="Consolas" w:hAnsi="Consolas"/>
          <w:sz w:val="20"/>
        </w:rPr>
        <w:t xml:space="preserve">        })</w:t>
      </w:r>
    </w:p>
    <w:p w14:paraId="0AC08EF3" w14:textId="77777777" w:rsidR="0047285C" w:rsidRDefault="0047285C"/>
    <w:p w14:paraId="1838B627" w14:textId="77777777" w:rsidR="0047285C" w:rsidRDefault="00000000">
      <w:pPr>
        <w:pStyle w:val="Heading3"/>
      </w:pPr>
      <w:r>
        <w:t>6.4 Substitution Logic (Lift &lt; 1 тохиолдол)</w:t>
      </w:r>
    </w:p>
    <w:p w14:paraId="52B0C0A5" w14:textId="77777777" w:rsidR="0047285C" w:rsidRDefault="0047285C"/>
    <w:p w14:paraId="61DB68E9" w14:textId="77777777" w:rsidR="0047285C" w:rsidRDefault="00000000">
      <w:pPr>
        <w:pStyle w:val="IntenseQuote"/>
      </w:pPr>
      <w:r>
        <w:t>Code:</w:t>
      </w:r>
    </w:p>
    <w:p w14:paraId="39548CDC" w14:textId="77777777" w:rsidR="0047285C" w:rsidRDefault="00000000">
      <w:r>
        <w:rPr>
          <w:rFonts w:ascii="Consolas" w:hAnsi="Consolas"/>
          <w:sz w:val="20"/>
        </w:rPr>
        <w:t xml:space="preserve">    # Орлох бараа (Lift &lt; 1.0) — Inventory Pooling</w:t>
      </w:r>
    </w:p>
    <w:p w14:paraId="7BACA212" w14:textId="77777777" w:rsidR="0047285C" w:rsidRDefault="00000000">
      <w:r>
        <w:rPr>
          <w:rFonts w:ascii="Consolas" w:hAnsi="Consolas"/>
          <w:sz w:val="20"/>
        </w:rPr>
        <w:lastRenderedPageBreak/>
        <w:t xml:space="preserve">    sub_df = all_rules[all_rules["lift"] &lt; 1.0].copy()</w:t>
      </w:r>
    </w:p>
    <w:p w14:paraId="28D277B0" w14:textId="77777777" w:rsidR="0047285C" w:rsidRDefault="00000000">
      <w:r>
        <w:rPr>
          <w:rFonts w:ascii="Consolas" w:hAnsi="Consolas"/>
          <w:sz w:val="20"/>
        </w:rPr>
        <w:t xml:space="preserve">    sub_df = sub_df.sort_values("lift", ascending=True).head(20)</w:t>
      </w:r>
    </w:p>
    <w:p w14:paraId="2D466B30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018AD886" w14:textId="77777777" w:rsidR="0047285C" w:rsidRDefault="00000000">
      <w:r>
        <w:rPr>
          <w:rFonts w:ascii="Consolas" w:hAnsi="Consolas"/>
          <w:sz w:val="20"/>
        </w:rPr>
        <w:t xml:space="preserve">    for index, row in sub_df.iterrows():</w:t>
      </w:r>
    </w:p>
    <w:p w14:paraId="46A1361D" w14:textId="77777777" w:rsidR="0047285C" w:rsidRDefault="00000000">
      <w:r>
        <w:rPr>
          <w:rFonts w:ascii="Consolas" w:hAnsi="Consolas"/>
          <w:sz w:val="20"/>
        </w:rPr>
        <w:t xml:space="preserve">        ...</w:t>
      </w:r>
    </w:p>
    <w:p w14:paraId="31A5E189" w14:textId="77777777" w:rsidR="0047285C" w:rsidRDefault="00000000">
      <w:r>
        <w:rPr>
          <w:rFonts w:ascii="Consolas" w:hAnsi="Consolas"/>
          <w:sz w:val="20"/>
        </w:rPr>
        <w:t xml:space="preserve">        # substitute_map: A дуусахад B руу шилж болно</w:t>
      </w:r>
    </w:p>
    <w:p w14:paraId="43CA1265" w14:textId="77777777" w:rsidR="0047285C" w:rsidRDefault="00000000">
      <w:r>
        <w:rPr>
          <w:rFonts w:ascii="Consolas" w:hAnsi="Consolas"/>
          <w:sz w:val="20"/>
        </w:rPr>
        <w:t xml:space="preserve">        for a in ants:</w:t>
      </w:r>
    </w:p>
    <w:p w14:paraId="3A308D6D" w14:textId="77777777" w:rsidR="0047285C" w:rsidRDefault="00000000">
      <w:r>
        <w:rPr>
          <w:rFonts w:ascii="Consolas" w:hAnsi="Consolas"/>
          <w:sz w:val="20"/>
        </w:rPr>
        <w:t xml:space="preserve">            result.substitute_map.setdefault(a, []).extend(cons)</w:t>
      </w:r>
    </w:p>
    <w:p w14:paraId="73AE552D" w14:textId="77777777" w:rsidR="0047285C" w:rsidRDefault="0047285C"/>
    <w:p w14:paraId="0206A39A" w14:textId="77777777" w:rsidR="0047285C" w:rsidRDefault="00000000">
      <w:r>
        <w:t>`substitute_map` нь `_build_reordering_items()`-д дамжигдаж **SS 20% бууруулах** шийдвэрт ашиглагддаг.</w:t>
      </w:r>
    </w:p>
    <w:p w14:paraId="53BEEEFC" w14:textId="77777777" w:rsidR="0047285C" w:rsidRDefault="0047285C"/>
    <w:p w14:paraId="5EE3218C" w14:textId="77777777" w:rsidR="0047285C" w:rsidRDefault="00000000">
      <w:r>
        <w:t>----------------------------------------</w:t>
      </w:r>
    </w:p>
    <w:p w14:paraId="4A8AED32" w14:textId="77777777" w:rsidR="0047285C" w:rsidRDefault="0047285C"/>
    <w:p w14:paraId="4EBA823C" w14:textId="77777777" w:rsidR="0047285C" w:rsidRDefault="00000000">
      <w:pPr>
        <w:pStyle w:val="Heading2"/>
      </w:pPr>
      <w:r>
        <w:t>7. API Давхаргын Хэрэгжүүлэлт</w:t>
      </w:r>
    </w:p>
    <w:p w14:paraId="6423274A" w14:textId="77777777" w:rsidR="0047285C" w:rsidRDefault="0047285C"/>
    <w:p w14:paraId="33A72683" w14:textId="77777777" w:rsidR="0047285C" w:rsidRDefault="00000000">
      <w:pPr>
        <w:pStyle w:val="Heading3"/>
      </w:pPr>
      <w:r>
        <w:t>7.1 FastAPI Endpoint бүтэц</w:t>
      </w:r>
    </w:p>
    <w:p w14:paraId="2E7D4742" w14:textId="77777777" w:rsidR="0047285C" w:rsidRDefault="0047285C"/>
    <w:p w14:paraId="17237663" w14:textId="77777777" w:rsidR="0047285C" w:rsidRDefault="00000000">
      <w:pPr>
        <w:pStyle w:val="IntenseQuote"/>
      </w:pPr>
      <w:r>
        <w:t>Code:</w:t>
      </w:r>
    </w:p>
    <w:p w14:paraId="46816B69" w14:textId="77777777" w:rsidR="0047285C" w:rsidRDefault="00000000">
      <w:r>
        <w:rPr>
          <w:rFonts w:ascii="Consolas" w:hAnsi="Consolas"/>
          <w:sz w:val="20"/>
        </w:rPr>
        <w:t>GET  /                              — System health check</w:t>
      </w:r>
    </w:p>
    <w:p w14:paraId="6E0284DE" w14:textId="77777777" w:rsidR="0047285C" w:rsidRDefault="00000000">
      <w:r>
        <w:rPr>
          <w:rFonts w:ascii="Consolas" w:hAnsi="Consolas"/>
          <w:sz w:val="20"/>
        </w:rPr>
        <w:t>GET  /api/v1/statistics             — Нийт гүйлгээ, бараа тоо</w:t>
      </w:r>
    </w:p>
    <w:p w14:paraId="71B01DCD" w14:textId="77777777" w:rsidR="0047285C" w:rsidRDefault="00000000">
      <w:r>
        <w:rPr>
          <w:rFonts w:ascii="Consolas" w:hAnsi="Consolas"/>
          <w:sz w:val="20"/>
        </w:rPr>
        <w:t>GET  /api/v1/sales-trend            — Сүүлийн 90 өдрийн борлуулалтын чиг</w:t>
      </w:r>
    </w:p>
    <w:p w14:paraId="0C7423B5" w14:textId="77777777" w:rsidR="0047285C" w:rsidRDefault="00000000">
      <w:r>
        <w:rPr>
          <w:rFonts w:ascii="Consolas" w:hAnsi="Consolas"/>
          <w:sz w:val="20"/>
        </w:rPr>
        <w:t>GET  /api/v1/top-products?limit=N   — Хамгийн их зарагдсан N бараа</w:t>
      </w:r>
    </w:p>
    <w:p w14:paraId="5E8A8F53" w14:textId="77777777" w:rsidR="0047285C" w:rsidRDefault="00000000">
      <w:r>
        <w:rPr>
          <w:rFonts w:ascii="Consolas" w:hAnsi="Consolas"/>
          <w:sz w:val="20"/>
        </w:rPr>
        <w:t>GET  /api/v1/products?limit=N       — Бүтээгдэхүүний snapshot</w:t>
      </w:r>
    </w:p>
    <w:p w14:paraId="04A94251" w14:textId="77777777" w:rsidR="0047285C" w:rsidRDefault="00000000">
      <w:r>
        <w:rPr>
          <w:rFonts w:ascii="Consolas" w:hAnsi="Consolas"/>
          <w:sz w:val="20"/>
        </w:rPr>
        <w:t>GET  /api/v1/insights               — ABC-XYZ + MBA + Forecast + ROP</w:t>
      </w:r>
    </w:p>
    <w:p w14:paraId="6C61C4C3" w14:textId="77777777" w:rsidR="0047285C" w:rsidRDefault="00000000">
      <w:r>
        <w:rPr>
          <w:rFonts w:ascii="Consolas" w:hAnsi="Consolas"/>
          <w:sz w:val="20"/>
        </w:rPr>
        <w:t>POST /api/v1/analyze                — Celery worker trigger</w:t>
      </w:r>
    </w:p>
    <w:p w14:paraId="7DC6548A" w14:textId="77777777" w:rsidR="0047285C" w:rsidRDefault="00000000">
      <w:r>
        <w:rPr>
          <w:rFonts w:ascii="Consolas" w:hAnsi="Consolas"/>
          <w:sz w:val="20"/>
        </w:rPr>
        <w:t>POST /api/v1/optimize-inventory     — Legacy insight endpoint</w:t>
      </w:r>
    </w:p>
    <w:p w14:paraId="3CA61AF5" w14:textId="77777777" w:rsidR="0047285C" w:rsidRDefault="0047285C"/>
    <w:p w14:paraId="4B650757" w14:textId="77777777" w:rsidR="0047285C" w:rsidRDefault="00000000">
      <w:pPr>
        <w:pStyle w:val="Heading3"/>
      </w:pPr>
      <w:r>
        <w:t>7.2 Insights Endpoint (гол endpoint)</w:t>
      </w:r>
    </w:p>
    <w:p w14:paraId="7DD76261" w14:textId="77777777" w:rsidR="0047285C" w:rsidRDefault="0047285C"/>
    <w:p w14:paraId="4AE611E8" w14:textId="77777777" w:rsidR="0047285C" w:rsidRDefault="00000000">
      <w:pPr>
        <w:pStyle w:val="IntenseQuote"/>
      </w:pPr>
      <w:r>
        <w:t>Code:</w:t>
      </w:r>
    </w:p>
    <w:p w14:paraId="7749D60F" w14:textId="77777777" w:rsidR="0047285C" w:rsidRDefault="00000000">
      <w:r>
        <w:rPr>
          <w:rFonts w:ascii="Consolas" w:hAnsi="Consolas"/>
          <w:sz w:val="20"/>
        </w:rPr>
        <w:t>@app.get("/api/v1/insights")</w:t>
      </w:r>
    </w:p>
    <w:p w14:paraId="66A5E30D" w14:textId="77777777" w:rsidR="0047285C" w:rsidRDefault="00000000">
      <w:r>
        <w:rPr>
          <w:rFonts w:ascii="Consolas" w:hAnsi="Consolas"/>
          <w:sz w:val="20"/>
        </w:rPr>
        <w:t>def get_insights():</w:t>
      </w:r>
    </w:p>
    <w:p w14:paraId="05044F41" w14:textId="77777777" w:rsidR="0047285C" w:rsidRDefault="00000000">
      <w:r>
        <w:rPr>
          <w:rFonts w:ascii="Consolas" w:hAnsi="Consolas"/>
          <w:sz w:val="20"/>
        </w:rPr>
        <w:t xml:space="preserve">    file_path = _get_default_file_path()</w:t>
      </w:r>
    </w:p>
    <w:p w14:paraId="116128D0" w14:textId="77777777" w:rsidR="0047285C" w:rsidRDefault="00000000">
      <w:r>
        <w:rPr>
          <w:rFonts w:ascii="Consolas" w:hAnsi="Consolas"/>
          <w:sz w:val="20"/>
        </w:rPr>
        <w:t xml:space="preserve">    file_mtime = file_path.stat().st_mtime</w:t>
      </w:r>
    </w:p>
    <w:p w14:paraId="57676FE1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363BED0C" w14:textId="77777777" w:rsidR="0047285C" w:rsidRDefault="00000000">
      <w:r>
        <w:rPr>
          <w:rFonts w:ascii="Consolas" w:hAnsi="Consolas"/>
          <w:sz w:val="20"/>
        </w:rPr>
        <w:t xml:space="preserve">    # Thread-safe cache шалгалт</w:t>
      </w:r>
    </w:p>
    <w:p w14:paraId="3401A4D3" w14:textId="77777777" w:rsidR="0047285C" w:rsidRDefault="00000000">
      <w:r>
        <w:rPr>
          <w:rFonts w:ascii="Consolas" w:hAnsi="Consolas"/>
          <w:sz w:val="20"/>
        </w:rPr>
        <w:t xml:space="preserve">    with _insights_cache_lock:</w:t>
      </w:r>
    </w:p>
    <w:p w14:paraId="3E1D06B9" w14:textId="77777777" w:rsidR="0047285C" w:rsidRDefault="00000000">
      <w:r>
        <w:rPr>
          <w:rFonts w:ascii="Consolas" w:hAnsi="Consolas"/>
          <w:sz w:val="20"/>
        </w:rPr>
        <w:t xml:space="preserve">        cached_payload = _insights_cache["payload"]</w:t>
      </w:r>
    </w:p>
    <w:p w14:paraId="7A97B966" w14:textId="77777777" w:rsidR="0047285C" w:rsidRDefault="00000000">
      <w:r>
        <w:rPr>
          <w:rFonts w:ascii="Consolas" w:hAnsi="Consolas"/>
          <w:sz w:val="20"/>
        </w:rPr>
        <w:t xml:space="preserve">        cached_mtime   = _insights_cache["file_mtime"]</w:t>
      </w:r>
    </w:p>
    <w:p w14:paraId="29B08839" w14:textId="77777777" w:rsidR="0047285C" w:rsidRDefault="00000000">
      <w:r>
        <w:rPr>
          <w:rFonts w:ascii="Consolas" w:hAnsi="Consolas"/>
          <w:sz w:val="20"/>
        </w:rPr>
        <w:t xml:space="preserve">        cached_at      = _insights_cache["generated_at"]</w:t>
      </w:r>
    </w:p>
    <w:p w14:paraId="7466CA72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26716C27" w14:textId="77777777" w:rsidR="0047285C" w:rsidRDefault="00000000">
      <w:r>
        <w:rPr>
          <w:rFonts w:ascii="Consolas" w:hAnsi="Consolas"/>
          <w:sz w:val="20"/>
        </w:rPr>
        <w:t xml:space="preserve">    if cached_payload is not None and cached_mtime == file_mtime:</w:t>
      </w:r>
    </w:p>
    <w:p w14:paraId="684EEE01" w14:textId="77777777" w:rsidR="0047285C" w:rsidRDefault="00000000">
      <w:r>
        <w:rPr>
          <w:rFonts w:ascii="Consolas" w:hAnsi="Consolas"/>
          <w:sz w:val="20"/>
        </w:rPr>
        <w:t xml:space="preserve">        return {**cached_payload,</w:t>
      </w:r>
    </w:p>
    <w:p w14:paraId="370D9466" w14:textId="77777777" w:rsidR="0047285C" w:rsidRDefault="00000000">
      <w:r>
        <w:rPr>
          <w:rFonts w:ascii="Consolas" w:hAnsi="Consolas"/>
          <w:sz w:val="20"/>
        </w:rPr>
        <w:t xml:space="preserve">                "meta": {"cached": True, "generated_at": cached_at}}</w:t>
      </w:r>
    </w:p>
    <w:p w14:paraId="1F02E672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D4F71A4" w14:textId="77777777" w:rsidR="0047285C" w:rsidRDefault="00000000">
      <w:r>
        <w:rPr>
          <w:rFonts w:ascii="Consolas" w:hAnsi="Consolas"/>
          <w:sz w:val="20"/>
        </w:rPr>
        <w:t xml:space="preserve">    # Cache miss → тооцоолол</w:t>
      </w:r>
    </w:p>
    <w:p w14:paraId="7BC76C54" w14:textId="77777777" w:rsidR="0047285C" w:rsidRDefault="00000000">
      <w:r>
        <w:rPr>
          <w:rFonts w:ascii="Consolas" w:hAnsi="Consolas"/>
          <w:sz w:val="20"/>
        </w:rPr>
        <w:t xml:space="preserve">    payload      = build_insights_payload(file_path)</w:t>
      </w:r>
    </w:p>
    <w:p w14:paraId="2C93C4DC" w14:textId="77777777" w:rsidR="0047285C" w:rsidRDefault="00000000">
      <w:r>
        <w:rPr>
          <w:rFonts w:ascii="Consolas" w:hAnsi="Consolas"/>
          <w:sz w:val="20"/>
        </w:rPr>
        <w:t xml:space="preserve">    generated_at = time()</w:t>
      </w:r>
    </w:p>
    <w:p w14:paraId="3BF3E697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16E21150" w14:textId="77777777" w:rsidR="0047285C" w:rsidRDefault="00000000">
      <w:r>
        <w:rPr>
          <w:rFonts w:ascii="Consolas" w:hAnsi="Consolas"/>
          <w:sz w:val="20"/>
        </w:rPr>
        <w:t xml:space="preserve">    with _insights_cache_lock:</w:t>
      </w:r>
    </w:p>
    <w:p w14:paraId="79BEF776" w14:textId="77777777" w:rsidR="0047285C" w:rsidRDefault="00000000">
      <w:r>
        <w:rPr>
          <w:rFonts w:ascii="Consolas" w:hAnsi="Consolas"/>
          <w:sz w:val="20"/>
        </w:rPr>
        <w:t xml:space="preserve">        _insights_cache["payload"]    = payload</w:t>
      </w:r>
    </w:p>
    <w:p w14:paraId="2E285C0F" w14:textId="77777777" w:rsidR="0047285C" w:rsidRDefault="00000000">
      <w:r>
        <w:rPr>
          <w:rFonts w:ascii="Consolas" w:hAnsi="Consolas"/>
          <w:sz w:val="20"/>
        </w:rPr>
        <w:t xml:space="preserve">        _insights_cache["file_mtime"] = file_mtime</w:t>
      </w:r>
    </w:p>
    <w:p w14:paraId="5D607E65" w14:textId="77777777" w:rsidR="0047285C" w:rsidRDefault="00000000">
      <w:r>
        <w:rPr>
          <w:rFonts w:ascii="Consolas" w:hAnsi="Consolas"/>
          <w:sz w:val="20"/>
        </w:rPr>
        <w:t xml:space="preserve">        _insights_cache["generated_at"] = generated_at</w:t>
      </w:r>
    </w:p>
    <w:p w14:paraId="59DDC574" w14:textId="77777777" w:rsidR="0047285C" w:rsidRDefault="00000000">
      <w:r>
        <w:rPr>
          <w:rFonts w:ascii="Consolas" w:hAnsi="Consolas"/>
          <w:sz w:val="20"/>
        </w:rPr>
        <w:lastRenderedPageBreak/>
        <w:t xml:space="preserve"> </w:t>
      </w:r>
    </w:p>
    <w:p w14:paraId="2BECC809" w14:textId="77777777" w:rsidR="0047285C" w:rsidRDefault="00000000">
      <w:r>
        <w:rPr>
          <w:rFonts w:ascii="Consolas" w:hAnsi="Consolas"/>
          <w:sz w:val="20"/>
        </w:rPr>
        <w:t xml:space="preserve">    return {**payload, "meta": {"cached": False, "generated_at": generated_at}}</w:t>
      </w:r>
    </w:p>
    <w:p w14:paraId="35C2D364" w14:textId="77777777" w:rsidR="0047285C" w:rsidRDefault="0047285C"/>
    <w:p w14:paraId="0E34802B" w14:textId="77777777" w:rsidR="0047285C" w:rsidRDefault="00000000">
      <w:pPr>
        <w:pStyle w:val="Heading3"/>
      </w:pPr>
      <w:r>
        <w:t>7.3 Celery Task Dispatch ба Redis холбоо</w:t>
      </w:r>
    </w:p>
    <w:p w14:paraId="0F25A720" w14:textId="77777777" w:rsidR="0047285C" w:rsidRDefault="0047285C"/>
    <w:p w14:paraId="32891E43" w14:textId="77777777" w:rsidR="0047285C" w:rsidRDefault="00000000">
      <w:pPr>
        <w:pStyle w:val="IntenseQuote"/>
      </w:pPr>
      <w:r>
        <w:t>Code:</w:t>
      </w:r>
    </w:p>
    <w:p w14:paraId="515ACD8D" w14:textId="77777777" w:rsidR="0047285C" w:rsidRDefault="00000000">
      <w:r>
        <w:rPr>
          <w:rFonts w:ascii="Consolas" w:hAnsi="Consolas"/>
          <w:sz w:val="20"/>
        </w:rPr>
        <w:t># worker.py</w:t>
      </w:r>
    </w:p>
    <w:p w14:paraId="238C7291" w14:textId="77777777" w:rsidR="0047285C" w:rsidRDefault="00000000">
      <w:r>
        <w:rPr>
          <w:rFonts w:ascii="Consolas" w:hAnsi="Consolas"/>
          <w:sz w:val="20"/>
        </w:rPr>
        <w:t>redis_url   = os.getenv("REDIS_URL", "redis://localhost:6379/0")</w:t>
      </w:r>
    </w:p>
    <w:p w14:paraId="5E13DE12" w14:textId="77777777" w:rsidR="0047285C" w:rsidRDefault="00000000">
      <w:r>
        <w:rPr>
          <w:rFonts w:ascii="Consolas" w:hAnsi="Consolas"/>
          <w:sz w:val="20"/>
        </w:rPr>
        <w:t>celery_app  = Celery("worker", broker=redis_url, backend=redis_url)</w:t>
      </w:r>
    </w:p>
    <w:p w14:paraId="3B3B37A0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69D1BBDB" w14:textId="77777777" w:rsidR="0047285C" w:rsidRDefault="00000000">
      <w:r>
        <w:rPr>
          <w:rFonts w:ascii="Consolas" w:hAnsi="Consolas"/>
          <w:sz w:val="20"/>
        </w:rPr>
        <w:t>@celery_app.task</w:t>
      </w:r>
    </w:p>
    <w:p w14:paraId="2E20AC62" w14:textId="77777777" w:rsidR="0047285C" w:rsidRDefault="00000000">
      <w:r>
        <w:rPr>
          <w:rFonts w:ascii="Consolas" w:hAnsi="Consolas"/>
          <w:sz w:val="20"/>
        </w:rPr>
        <w:t>def run_analytics_engine():</w:t>
      </w:r>
    </w:p>
    <w:p w14:paraId="3681EDB0" w14:textId="77777777" w:rsidR="0047285C" w:rsidRDefault="00000000">
      <w:r>
        <w:rPr>
          <w:rFonts w:ascii="Consolas" w:hAnsi="Consolas"/>
          <w:sz w:val="20"/>
        </w:rPr>
        <w:t xml:space="preserve">    """</w:t>
      </w:r>
    </w:p>
    <w:p w14:paraId="31885AB8" w14:textId="77777777" w:rsidR="0047285C" w:rsidRDefault="00000000">
      <w:r>
        <w:rPr>
          <w:rFonts w:ascii="Consolas" w:hAnsi="Consolas"/>
          <w:sz w:val="20"/>
        </w:rPr>
        <w:t xml:space="preserve">    1. Файлаас DB рүү sync</w:t>
      </w:r>
    </w:p>
    <w:p w14:paraId="570D2041" w14:textId="77777777" w:rsidR="0047285C" w:rsidRDefault="00000000">
      <w:r>
        <w:rPr>
          <w:rFonts w:ascii="Consolas" w:hAnsi="Consolas"/>
          <w:sz w:val="20"/>
        </w:rPr>
        <w:t xml:space="preserve">    2. DB-с цэвэр датаг унших</w:t>
      </w:r>
    </w:p>
    <w:p w14:paraId="2D9B4E88" w14:textId="77777777" w:rsidR="0047285C" w:rsidRDefault="00000000">
      <w:r>
        <w:rPr>
          <w:rFonts w:ascii="Consolas" w:hAnsi="Consolas"/>
          <w:sz w:val="20"/>
        </w:rPr>
        <w:t xml:space="preserve">    3. MBA чиглэлийн тооцоолол</w:t>
      </w:r>
    </w:p>
    <w:p w14:paraId="3A2086FB" w14:textId="77777777" w:rsidR="0047285C" w:rsidRDefault="00000000">
      <w:r>
        <w:rPr>
          <w:rFonts w:ascii="Consolas" w:hAnsi="Consolas"/>
          <w:sz w:val="20"/>
        </w:rPr>
        <w:t xml:space="preserve">    4. Үр дүнг association_rules хүснэгтэд хадгалах</w:t>
      </w:r>
    </w:p>
    <w:p w14:paraId="0CE72148" w14:textId="77777777" w:rsidR="0047285C" w:rsidRDefault="00000000">
      <w:r>
        <w:rPr>
          <w:rFonts w:ascii="Consolas" w:hAnsi="Consolas"/>
          <w:sz w:val="20"/>
        </w:rPr>
        <w:t xml:space="preserve">    """</w:t>
      </w:r>
    </w:p>
    <w:p w14:paraId="19F46F52" w14:textId="77777777" w:rsidR="0047285C" w:rsidRDefault="00000000">
      <w:r>
        <w:rPr>
          <w:rFonts w:ascii="Consolas" w:hAnsi="Consolas"/>
          <w:sz w:val="20"/>
        </w:rPr>
        <w:t xml:space="preserve">    sync_sales_to_postgres(file_path)</w:t>
      </w:r>
    </w:p>
    <w:p w14:paraId="515F5E0D" w14:textId="77777777" w:rsidR="0047285C" w:rsidRDefault="00000000">
      <w:r>
        <w:rPr>
          <w:rFonts w:ascii="Consolas" w:hAnsi="Consolas"/>
          <w:sz w:val="20"/>
        </w:rPr>
        <w:t xml:space="preserve">    sales = _load_sales_from_db()</w:t>
      </w:r>
    </w:p>
    <w:p w14:paraId="52A7FA94" w14:textId="77777777" w:rsidR="0047285C" w:rsidRDefault="00000000">
      <w:r>
        <w:rPr>
          <w:rFonts w:ascii="Consolas" w:hAnsi="Consolas"/>
          <w:sz w:val="20"/>
        </w:rPr>
        <w:t xml:space="preserve">    rules = run_mba_logic(sales)</w:t>
      </w:r>
    </w:p>
    <w:p w14:paraId="1144E226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1AA4923D" w14:textId="77777777" w:rsidR="0047285C" w:rsidRDefault="00000000">
      <w:r>
        <w:rPr>
          <w:rFonts w:ascii="Consolas" w:hAnsi="Consolas"/>
          <w:sz w:val="20"/>
        </w:rPr>
        <w:t xml:space="preserve">    db = SessionLocal()</w:t>
      </w:r>
    </w:p>
    <w:p w14:paraId="368AFE1C" w14:textId="77777777" w:rsidR="0047285C" w:rsidRDefault="00000000">
      <w:r>
        <w:rPr>
          <w:rFonts w:ascii="Consolas" w:hAnsi="Consolas"/>
          <w:sz w:val="20"/>
        </w:rPr>
        <w:t xml:space="preserve">    try:</w:t>
      </w:r>
    </w:p>
    <w:p w14:paraId="0D434ABF" w14:textId="77777777" w:rsidR="0047285C" w:rsidRDefault="00000000">
      <w:r>
        <w:rPr>
          <w:rFonts w:ascii="Consolas" w:hAnsi="Consolas"/>
          <w:sz w:val="20"/>
        </w:rPr>
        <w:t xml:space="preserve">        db.query(models.AssociationRule).delete()</w:t>
      </w:r>
    </w:p>
    <w:p w14:paraId="69973B4E" w14:textId="77777777" w:rsidR="0047285C" w:rsidRDefault="00000000">
      <w:r>
        <w:rPr>
          <w:rFonts w:ascii="Consolas" w:hAnsi="Consolas"/>
          <w:sz w:val="20"/>
        </w:rPr>
        <w:t xml:space="preserve">        for _, row in rules.iterrows():</w:t>
      </w:r>
    </w:p>
    <w:p w14:paraId="69CB08D5" w14:textId="77777777" w:rsidR="0047285C" w:rsidRDefault="00000000">
      <w:r>
        <w:rPr>
          <w:rFonts w:ascii="Consolas" w:hAnsi="Consolas"/>
          <w:sz w:val="20"/>
        </w:rPr>
        <w:t xml:space="preserve">            db.add(models.AssociationRule(</w:t>
      </w:r>
    </w:p>
    <w:p w14:paraId="2D1EC9FE" w14:textId="77777777" w:rsidR="0047285C" w:rsidRDefault="00000000">
      <w:r>
        <w:rPr>
          <w:rFonts w:ascii="Consolas" w:hAnsi="Consolas"/>
          <w:sz w:val="20"/>
        </w:rPr>
        <w:lastRenderedPageBreak/>
        <w:t xml:space="preserve">                antecedent = ", ".join(list(row["antecedents"])),</w:t>
      </w:r>
    </w:p>
    <w:p w14:paraId="1137DD5C" w14:textId="77777777" w:rsidR="0047285C" w:rsidRDefault="00000000">
      <w:r>
        <w:rPr>
          <w:rFonts w:ascii="Consolas" w:hAnsi="Consolas"/>
          <w:sz w:val="20"/>
        </w:rPr>
        <w:t xml:space="preserve">                consequent = ", ".join(list(row["consequents"])),</w:t>
      </w:r>
    </w:p>
    <w:p w14:paraId="2733BBDC" w14:textId="77777777" w:rsidR="0047285C" w:rsidRDefault="00000000">
      <w:r>
        <w:rPr>
          <w:rFonts w:ascii="Consolas" w:hAnsi="Consolas"/>
          <w:sz w:val="20"/>
        </w:rPr>
        <w:t xml:space="preserve">                support    = float(row["support"]),</w:t>
      </w:r>
    </w:p>
    <w:p w14:paraId="06BAAB8F" w14:textId="77777777" w:rsidR="0047285C" w:rsidRDefault="00000000">
      <w:r>
        <w:rPr>
          <w:rFonts w:ascii="Consolas" w:hAnsi="Consolas"/>
          <w:sz w:val="20"/>
        </w:rPr>
        <w:t xml:space="preserve">                confidence = float(row["confidence"]),</w:t>
      </w:r>
    </w:p>
    <w:p w14:paraId="42544F1C" w14:textId="77777777" w:rsidR="0047285C" w:rsidRDefault="00000000">
      <w:r>
        <w:rPr>
          <w:rFonts w:ascii="Consolas" w:hAnsi="Consolas"/>
          <w:sz w:val="20"/>
        </w:rPr>
        <w:t xml:space="preserve">                lift       = float(row["lift"]),</w:t>
      </w:r>
    </w:p>
    <w:p w14:paraId="376BCDEC" w14:textId="77777777" w:rsidR="0047285C" w:rsidRDefault="00000000">
      <w:r>
        <w:rPr>
          <w:rFonts w:ascii="Consolas" w:hAnsi="Consolas"/>
          <w:sz w:val="20"/>
        </w:rPr>
        <w:t xml:space="preserve">            ))</w:t>
      </w:r>
    </w:p>
    <w:p w14:paraId="3DC7AE07" w14:textId="77777777" w:rsidR="0047285C" w:rsidRDefault="00000000">
      <w:r>
        <w:rPr>
          <w:rFonts w:ascii="Consolas" w:hAnsi="Consolas"/>
          <w:sz w:val="20"/>
        </w:rPr>
        <w:t xml:space="preserve">        db.commit()</w:t>
      </w:r>
    </w:p>
    <w:p w14:paraId="306C0D79" w14:textId="77777777" w:rsidR="0047285C" w:rsidRDefault="00000000">
      <w:r>
        <w:rPr>
          <w:rFonts w:ascii="Consolas" w:hAnsi="Consolas"/>
          <w:sz w:val="20"/>
        </w:rPr>
        <w:t xml:space="preserve">    except Exception:</w:t>
      </w:r>
    </w:p>
    <w:p w14:paraId="3C4DA703" w14:textId="77777777" w:rsidR="0047285C" w:rsidRDefault="00000000">
      <w:r>
        <w:rPr>
          <w:rFonts w:ascii="Consolas" w:hAnsi="Consolas"/>
          <w:sz w:val="20"/>
        </w:rPr>
        <w:t xml:space="preserve">        db.rollback(); raise</w:t>
      </w:r>
    </w:p>
    <w:p w14:paraId="0A0CDF95" w14:textId="77777777" w:rsidR="0047285C" w:rsidRDefault="00000000">
      <w:r>
        <w:rPr>
          <w:rFonts w:ascii="Consolas" w:hAnsi="Consolas"/>
          <w:sz w:val="20"/>
        </w:rPr>
        <w:t xml:space="preserve">    finally:</w:t>
      </w:r>
    </w:p>
    <w:p w14:paraId="2AEA012A" w14:textId="77777777" w:rsidR="0047285C" w:rsidRDefault="00000000">
      <w:r>
        <w:rPr>
          <w:rFonts w:ascii="Consolas" w:hAnsi="Consolas"/>
          <w:sz w:val="20"/>
        </w:rPr>
        <w:t xml:space="preserve">        db.close()</w:t>
      </w:r>
    </w:p>
    <w:p w14:paraId="6E3B7E46" w14:textId="77777777" w:rsidR="0047285C" w:rsidRDefault="0047285C"/>
    <w:p w14:paraId="7B683159" w14:textId="77777777" w:rsidR="0047285C" w:rsidRDefault="00000000">
      <w:r>
        <w:t>**Dispatch:**</w:t>
      </w:r>
    </w:p>
    <w:p w14:paraId="673A0F27" w14:textId="77777777" w:rsidR="0047285C" w:rsidRDefault="0047285C"/>
    <w:p w14:paraId="396433B2" w14:textId="77777777" w:rsidR="0047285C" w:rsidRDefault="00000000">
      <w:pPr>
        <w:pStyle w:val="IntenseQuote"/>
      </w:pPr>
      <w:r>
        <w:t>Code:</w:t>
      </w:r>
    </w:p>
    <w:p w14:paraId="541FF60D" w14:textId="77777777" w:rsidR="0047285C" w:rsidRDefault="00000000">
      <w:r>
        <w:rPr>
          <w:rFonts w:ascii="Consolas" w:hAnsi="Consolas"/>
          <w:sz w:val="20"/>
        </w:rPr>
        <w:t>@app.post("/api/v1/analyze")</w:t>
      </w:r>
    </w:p>
    <w:p w14:paraId="692F2803" w14:textId="77777777" w:rsidR="0047285C" w:rsidRDefault="00000000">
      <w:r>
        <w:rPr>
          <w:rFonts w:ascii="Consolas" w:hAnsi="Consolas"/>
          <w:sz w:val="20"/>
        </w:rPr>
        <w:t>def start_analysis():</w:t>
      </w:r>
    </w:p>
    <w:p w14:paraId="511EEC61" w14:textId="77777777" w:rsidR="0047285C" w:rsidRDefault="00000000">
      <w:r>
        <w:rPr>
          <w:rFonts w:ascii="Consolas" w:hAnsi="Consolas"/>
          <w:sz w:val="20"/>
        </w:rPr>
        <w:t xml:space="preserve">    task = run_analytics_engine.delay()</w:t>
      </w:r>
    </w:p>
    <w:p w14:paraId="2A5F37A8" w14:textId="77777777" w:rsidR="0047285C" w:rsidRDefault="00000000">
      <w:r>
        <w:rPr>
          <w:rFonts w:ascii="Consolas" w:hAnsi="Consolas"/>
          <w:sz w:val="20"/>
        </w:rPr>
        <w:t xml:space="preserve">    return {"task_id": task.id,</w:t>
      </w:r>
    </w:p>
    <w:p w14:paraId="21E6E985" w14:textId="77777777" w:rsidR="0047285C" w:rsidRDefault="00000000">
      <w:r>
        <w:rPr>
          <w:rFonts w:ascii="Consolas" w:hAnsi="Consolas"/>
          <w:sz w:val="20"/>
        </w:rPr>
        <w:t xml:space="preserve">            "message": "Шинжилгээ арын горимд эхэллээ..."}</w:t>
      </w:r>
    </w:p>
    <w:p w14:paraId="329963B7" w14:textId="77777777" w:rsidR="0047285C" w:rsidRDefault="0047285C"/>
    <w:p w14:paraId="41933980" w14:textId="77777777" w:rsidR="0047285C" w:rsidRDefault="00000000">
      <w:pPr>
        <w:pStyle w:val="Heading3"/>
      </w:pPr>
      <w:r>
        <w:t>7.4 Payload Schema (schemas.py)</w:t>
      </w:r>
    </w:p>
    <w:p w14:paraId="4811AB0E" w14:textId="77777777" w:rsidR="0047285C" w:rsidRDefault="0047285C"/>
    <w:p w14:paraId="68DC23D5" w14:textId="77777777" w:rsidR="0047285C" w:rsidRDefault="00000000">
      <w:pPr>
        <w:pStyle w:val="IntenseQuote"/>
      </w:pPr>
      <w:r>
        <w:t>Code:</w:t>
      </w:r>
    </w:p>
    <w:p w14:paraId="605783DC" w14:textId="77777777" w:rsidR="0047285C" w:rsidRDefault="00000000">
      <w:r>
        <w:rPr>
          <w:rFonts w:ascii="Consolas" w:hAnsi="Consolas"/>
          <w:sz w:val="20"/>
        </w:rPr>
        <w:t>class InsightsSummary(BaseModel):</w:t>
      </w:r>
    </w:p>
    <w:p w14:paraId="186A74D4" w14:textId="77777777" w:rsidR="0047285C" w:rsidRDefault="00000000">
      <w:r>
        <w:rPr>
          <w:rFonts w:ascii="Consolas" w:hAnsi="Consolas"/>
          <w:sz w:val="20"/>
        </w:rPr>
        <w:t xml:space="preserve">    total_products: int</w:t>
      </w:r>
    </w:p>
    <w:p w14:paraId="47109DB1" w14:textId="77777777" w:rsidR="0047285C" w:rsidRDefault="00000000">
      <w:r>
        <w:rPr>
          <w:rFonts w:ascii="Consolas" w:hAnsi="Consolas"/>
          <w:sz w:val="20"/>
        </w:rPr>
        <w:t xml:space="preserve">    mape:           float</w:t>
      </w:r>
    </w:p>
    <w:p w14:paraId="637E5D60" w14:textId="77777777" w:rsidR="0047285C" w:rsidRDefault="00000000">
      <w:r>
        <w:rPr>
          <w:rFonts w:ascii="Consolas" w:hAnsi="Consolas"/>
          <w:sz w:val="20"/>
        </w:rPr>
        <w:lastRenderedPageBreak/>
        <w:t xml:space="preserve">    mba_rules:      int</w:t>
      </w:r>
    </w:p>
    <w:p w14:paraId="01D1100F" w14:textId="77777777" w:rsidR="0047285C" w:rsidRDefault="00000000">
      <w:r>
        <w:rPr>
          <w:rFonts w:ascii="Consolas" w:hAnsi="Consolas"/>
          <w:sz w:val="20"/>
        </w:rPr>
        <w:t xml:space="preserve">    active_alerts:  int</w:t>
      </w:r>
    </w:p>
    <w:p w14:paraId="4C61BD4E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5CA83978" w14:textId="77777777" w:rsidR="0047285C" w:rsidRDefault="00000000">
      <w:r>
        <w:rPr>
          <w:rFonts w:ascii="Consolas" w:hAnsi="Consolas"/>
          <w:sz w:val="20"/>
        </w:rPr>
        <w:t>class AbcXyzItem(BaseModel):</w:t>
      </w:r>
    </w:p>
    <w:p w14:paraId="3CB1A329" w14:textId="77777777" w:rsidR="0047285C" w:rsidRDefault="00000000">
      <w:r>
        <w:rPr>
          <w:rFonts w:ascii="Consolas" w:hAnsi="Consolas"/>
          <w:sz w:val="20"/>
        </w:rPr>
        <w:t xml:space="preserve">    id:          str</w:t>
      </w:r>
    </w:p>
    <w:p w14:paraId="05CD2B53" w14:textId="77777777" w:rsidR="0047285C" w:rsidRDefault="00000000">
      <w:r>
        <w:rPr>
          <w:rFonts w:ascii="Consolas" w:hAnsi="Consolas"/>
          <w:sz w:val="20"/>
        </w:rPr>
        <w:t xml:space="preserve">    name:        str</w:t>
      </w:r>
    </w:p>
    <w:p w14:paraId="2B03B0F2" w14:textId="77777777" w:rsidR="0047285C" w:rsidRDefault="00000000">
      <w:r>
        <w:rPr>
          <w:rFonts w:ascii="Consolas" w:hAnsi="Consolas"/>
          <w:sz w:val="20"/>
        </w:rPr>
        <w:t xml:space="preserve">    sku:         str</w:t>
      </w:r>
    </w:p>
    <w:p w14:paraId="47A80AAE" w14:textId="77777777" w:rsidR="0047285C" w:rsidRDefault="00000000">
      <w:r>
        <w:rPr>
          <w:rFonts w:ascii="Consolas" w:hAnsi="Consolas"/>
          <w:sz w:val="20"/>
        </w:rPr>
        <w:t xml:space="preserve">    category:    str    # "AX" .. "CZ"</w:t>
      </w:r>
    </w:p>
    <w:p w14:paraId="14AE9C17" w14:textId="77777777" w:rsidR="0047285C" w:rsidRDefault="00000000">
      <w:r>
        <w:rPr>
          <w:rFonts w:ascii="Consolas" w:hAnsi="Consolas"/>
          <w:sz w:val="20"/>
        </w:rPr>
        <w:t xml:space="preserve">    description: str</w:t>
      </w:r>
    </w:p>
    <w:p w14:paraId="09A6E0E5" w14:textId="77777777" w:rsidR="0047285C" w:rsidRDefault="00000000">
      <w:r>
        <w:rPr>
          <w:rFonts w:ascii="Consolas" w:hAnsi="Consolas"/>
          <w:sz w:val="20"/>
        </w:rPr>
        <w:t xml:space="preserve">    value:       float  # value_score (5–100)</w:t>
      </w:r>
    </w:p>
    <w:p w14:paraId="620E700E" w14:textId="77777777" w:rsidR="0047285C" w:rsidRDefault="00000000">
      <w:r>
        <w:rPr>
          <w:rFonts w:ascii="Consolas" w:hAnsi="Consolas"/>
          <w:sz w:val="20"/>
        </w:rPr>
        <w:t xml:space="preserve">    variability: float  # variability_score (5–100)</w:t>
      </w:r>
    </w:p>
    <w:p w14:paraId="5EEDB222" w14:textId="77777777" w:rsidR="0047285C" w:rsidRDefault="00000000">
      <w:r>
        <w:rPr>
          <w:rFonts w:ascii="Consolas" w:hAnsi="Consolas"/>
          <w:sz w:val="20"/>
        </w:rPr>
        <w:t xml:space="preserve">    revenue:     float</w:t>
      </w:r>
    </w:p>
    <w:p w14:paraId="5FD7B584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15B69C2" w14:textId="77777777" w:rsidR="0047285C" w:rsidRDefault="00000000">
      <w:r>
        <w:rPr>
          <w:rFonts w:ascii="Consolas" w:hAnsi="Consolas"/>
          <w:sz w:val="20"/>
        </w:rPr>
        <w:t>class MbaRule(BaseModel):</w:t>
      </w:r>
    </w:p>
    <w:p w14:paraId="5AF52B64" w14:textId="77777777" w:rsidR="0047285C" w:rsidRDefault="00000000">
      <w:r>
        <w:rPr>
          <w:rFonts w:ascii="Consolas" w:hAnsi="Consolas"/>
          <w:sz w:val="20"/>
        </w:rPr>
        <w:t xml:space="preserve">    id:         str</w:t>
      </w:r>
    </w:p>
    <w:p w14:paraId="0A8E752C" w14:textId="77777777" w:rsidR="0047285C" w:rsidRDefault="00000000">
      <w:r>
        <w:rPr>
          <w:rFonts w:ascii="Consolas" w:hAnsi="Consolas"/>
          <w:sz w:val="20"/>
        </w:rPr>
        <w:t xml:space="preserve">    itemA:      str</w:t>
      </w:r>
    </w:p>
    <w:p w14:paraId="1631C44C" w14:textId="77777777" w:rsidR="0047285C" w:rsidRDefault="00000000">
      <w:r>
        <w:rPr>
          <w:rFonts w:ascii="Consolas" w:hAnsi="Consolas"/>
          <w:sz w:val="20"/>
        </w:rPr>
        <w:t xml:space="preserve">    itemB:      str</w:t>
      </w:r>
    </w:p>
    <w:p w14:paraId="0E444AA4" w14:textId="77777777" w:rsidR="0047285C" w:rsidRDefault="00000000">
      <w:r>
        <w:rPr>
          <w:rFonts w:ascii="Consolas" w:hAnsi="Consolas"/>
          <w:sz w:val="20"/>
        </w:rPr>
        <w:t xml:space="preserve">    support:    float</w:t>
      </w:r>
    </w:p>
    <w:p w14:paraId="6CF01D70" w14:textId="77777777" w:rsidR="0047285C" w:rsidRDefault="00000000">
      <w:r>
        <w:rPr>
          <w:rFonts w:ascii="Consolas" w:hAnsi="Consolas"/>
          <w:sz w:val="20"/>
        </w:rPr>
        <w:t xml:space="preserve">    confidence: float</w:t>
      </w:r>
    </w:p>
    <w:p w14:paraId="52A643CD" w14:textId="77777777" w:rsidR="0047285C" w:rsidRDefault="00000000">
      <w:r>
        <w:rPr>
          <w:rFonts w:ascii="Consolas" w:hAnsi="Consolas"/>
          <w:sz w:val="20"/>
        </w:rPr>
        <w:t xml:space="preserve">    lift:       float</w:t>
      </w:r>
    </w:p>
    <w:p w14:paraId="4F8401E3" w14:textId="77777777" w:rsidR="0047285C" w:rsidRDefault="0047285C"/>
    <w:p w14:paraId="16494951" w14:textId="77777777" w:rsidR="0047285C" w:rsidRDefault="00000000">
      <w:pPr>
        <w:pStyle w:val="Heading3"/>
      </w:pPr>
      <w:r>
        <w:t>7.5 Кэшийн логик</w:t>
      </w:r>
    </w:p>
    <w:p w14:paraId="148E78D4" w14:textId="77777777" w:rsidR="0047285C" w:rsidRDefault="0047285C"/>
    <w:p w14:paraId="38BE0CAC" w14:textId="77777777" w:rsidR="0047285C" w:rsidRDefault="00000000">
      <w:r>
        <w:t>Файлын `mtime` timestamp-г cache key болгон ашиглах нь:</w:t>
      </w:r>
    </w:p>
    <w:p w14:paraId="6DF8EA0A" w14:textId="77777777" w:rsidR="0047285C" w:rsidRDefault="00000000">
      <w:r>
        <w:t>- Файл өөрчлөгдөөгүй → хуучин cache буцаана (**sub-second** хариу)</w:t>
      </w:r>
    </w:p>
    <w:p w14:paraId="01376D62" w14:textId="77777777" w:rsidR="0047285C" w:rsidRDefault="00000000">
      <w:r>
        <w:t>- Файл шинэчлэгдсэн → дахин тооцоолол (~30–60 сек)</w:t>
      </w:r>
    </w:p>
    <w:p w14:paraId="466C03DF" w14:textId="77777777" w:rsidR="0047285C" w:rsidRDefault="00000000">
      <w:r>
        <w:t>- Thread-safety: `threading.Lock()` ашиглан `_insights_cache_lock` хамгаалалттай</w:t>
      </w:r>
    </w:p>
    <w:p w14:paraId="38DD4F7D" w14:textId="77777777" w:rsidR="0047285C" w:rsidRDefault="0047285C"/>
    <w:p w14:paraId="1D3F4CAC" w14:textId="77777777" w:rsidR="0047285C" w:rsidRDefault="00000000">
      <w:r>
        <w:t>----------------------------------------</w:t>
      </w:r>
    </w:p>
    <w:p w14:paraId="206D294B" w14:textId="77777777" w:rsidR="0047285C" w:rsidRDefault="0047285C"/>
    <w:p w14:paraId="16D5EEAD" w14:textId="77777777" w:rsidR="0047285C" w:rsidRDefault="00000000">
      <w:pPr>
        <w:pStyle w:val="Heading2"/>
      </w:pPr>
      <w:r>
        <w:t>8. Frontend Хэрэгжүүлэлт</w:t>
      </w:r>
    </w:p>
    <w:p w14:paraId="283220D1" w14:textId="77777777" w:rsidR="0047285C" w:rsidRDefault="0047285C"/>
    <w:p w14:paraId="2621ADB8" w14:textId="77777777" w:rsidR="0047285C" w:rsidRDefault="00000000">
      <w:pPr>
        <w:pStyle w:val="Heading3"/>
      </w:pPr>
      <w:r>
        <w:t>8.1 Dashboard компонентийн бүтэц (React)</w:t>
      </w:r>
    </w:p>
    <w:p w14:paraId="751243BB" w14:textId="77777777" w:rsidR="0047285C" w:rsidRDefault="0047285C"/>
    <w:p w14:paraId="58BD5F9B" w14:textId="77777777" w:rsidR="0047285C" w:rsidRDefault="00000000">
      <w:pPr>
        <w:pStyle w:val="IntenseQuote"/>
      </w:pPr>
      <w:r>
        <w:t>Code:</w:t>
      </w:r>
    </w:p>
    <w:p w14:paraId="7409B51E" w14:textId="77777777" w:rsidR="0047285C" w:rsidRDefault="00000000">
      <w:r>
        <w:rPr>
          <w:rFonts w:ascii="Consolas" w:hAnsi="Consolas"/>
          <w:sz w:val="20"/>
        </w:rPr>
        <w:t>frontend/src/app/</w:t>
      </w:r>
    </w:p>
    <w:p w14:paraId="33762ABF" w14:textId="77777777" w:rsidR="0047285C" w:rsidRDefault="00000000">
      <w:r>
        <w:rPr>
          <w:rFonts w:ascii="Consolas" w:hAnsi="Consolas"/>
          <w:sz w:val="20"/>
        </w:rPr>
        <w:t>├── pages/</w:t>
      </w:r>
    </w:p>
    <w:p w14:paraId="5752BC20" w14:textId="77777777" w:rsidR="0047285C" w:rsidRDefault="00000000">
      <w:r>
        <w:rPr>
          <w:rFonts w:ascii="Consolas" w:hAnsi="Consolas"/>
          <w:sz w:val="20"/>
        </w:rPr>
        <w:t>│   ├── Dashboard.tsx         — Гол хяналтын самбар</w:t>
      </w:r>
    </w:p>
    <w:p w14:paraId="1C07F031" w14:textId="77777777" w:rsidR="0047285C" w:rsidRDefault="00000000">
      <w:r>
        <w:rPr>
          <w:rFonts w:ascii="Consolas" w:hAnsi="Consolas"/>
          <w:sz w:val="20"/>
        </w:rPr>
        <w:t>│   ├── ReorderingInterface.tsx — Захиалгын интерфэйс</w:t>
      </w:r>
    </w:p>
    <w:p w14:paraId="77965619" w14:textId="77777777" w:rsidR="0047285C" w:rsidRDefault="00000000">
      <w:r>
        <w:rPr>
          <w:rFonts w:ascii="Consolas" w:hAnsi="Consolas"/>
          <w:sz w:val="20"/>
        </w:rPr>
        <w:t>│   ├── ProductDetail.tsx     — Бүтээгдэхүүн дэлгэрэнгүй</w:t>
      </w:r>
    </w:p>
    <w:p w14:paraId="5D71F62A" w14:textId="77777777" w:rsidR="0047285C" w:rsidRDefault="00000000">
      <w:r>
        <w:rPr>
          <w:rFonts w:ascii="Consolas" w:hAnsi="Consolas"/>
          <w:sz w:val="20"/>
        </w:rPr>
        <w:t>│   └── Notifications.tsx     — Мэдэгдлийн хуудас</w:t>
      </w:r>
    </w:p>
    <w:p w14:paraId="77FD9779" w14:textId="77777777" w:rsidR="0047285C" w:rsidRDefault="00000000">
      <w:r>
        <w:rPr>
          <w:rFonts w:ascii="Consolas" w:hAnsi="Consolas"/>
          <w:sz w:val="20"/>
        </w:rPr>
        <w:t>├── components/</w:t>
      </w:r>
    </w:p>
    <w:p w14:paraId="56A90494" w14:textId="77777777" w:rsidR="0047285C" w:rsidRDefault="00000000">
      <w:r>
        <w:rPr>
          <w:rFonts w:ascii="Consolas" w:hAnsi="Consolas"/>
          <w:sz w:val="20"/>
        </w:rPr>
        <w:t>│   ├── ABCXYZMatrix.tsx      — 9 нүдний матриц scatter</w:t>
      </w:r>
    </w:p>
    <w:p w14:paraId="2D2172EA" w14:textId="77777777" w:rsidR="0047285C" w:rsidRDefault="00000000">
      <w:r>
        <w:rPr>
          <w:rFonts w:ascii="Consolas" w:hAnsi="Consolas"/>
          <w:sz w:val="20"/>
        </w:rPr>
        <w:t>│   ├── DemandForecast.tsx    — Prophet forecast AreaChart</w:t>
      </w:r>
    </w:p>
    <w:p w14:paraId="774249FB" w14:textId="77777777" w:rsidR="0047285C" w:rsidRDefault="00000000">
      <w:r>
        <w:rPr>
          <w:rFonts w:ascii="Consolas" w:hAnsi="Consolas"/>
          <w:sz w:val="20"/>
        </w:rPr>
        <w:t>│   ├── MarketBasketInsights.tsx — MBA карт жагсаалт</w:t>
      </w:r>
    </w:p>
    <w:p w14:paraId="451D0D42" w14:textId="77777777" w:rsidR="0047285C" w:rsidRDefault="00000000">
      <w:r>
        <w:rPr>
          <w:rFonts w:ascii="Consolas" w:hAnsi="Consolas"/>
          <w:sz w:val="20"/>
        </w:rPr>
        <w:t>│   └── SmartAlerts.tsx       — Ухаалаг сэрэмжлүүлэг</w:t>
      </w:r>
    </w:p>
    <w:p w14:paraId="0692662F" w14:textId="77777777" w:rsidR="0047285C" w:rsidRDefault="00000000">
      <w:r>
        <w:rPr>
          <w:rFonts w:ascii="Consolas" w:hAnsi="Consolas"/>
          <w:sz w:val="20"/>
        </w:rPr>
        <w:t>├── context/</w:t>
      </w:r>
    </w:p>
    <w:p w14:paraId="3966DE4F" w14:textId="77777777" w:rsidR="0047285C" w:rsidRDefault="00000000">
      <w:r>
        <w:rPr>
          <w:rFonts w:ascii="Consolas" w:hAnsi="Consolas"/>
          <w:sz w:val="20"/>
        </w:rPr>
        <w:t>│   └── InsightsContext.tsx   — Global state</w:t>
      </w:r>
    </w:p>
    <w:p w14:paraId="3A6B503F" w14:textId="77777777" w:rsidR="0047285C" w:rsidRDefault="00000000">
      <w:r>
        <w:rPr>
          <w:rFonts w:ascii="Consolas" w:hAnsi="Consolas"/>
          <w:sz w:val="20"/>
        </w:rPr>
        <w:t>└── lib/</w:t>
      </w:r>
    </w:p>
    <w:p w14:paraId="41F248AB" w14:textId="77777777" w:rsidR="0047285C" w:rsidRDefault="00000000">
      <w:r>
        <w:rPr>
          <w:rFonts w:ascii="Consolas" w:hAnsi="Consolas"/>
          <w:sz w:val="20"/>
        </w:rPr>
        <w:t xml:space="preserve">    └── api.ts                — Fetch wrapper + TypeScript types</w:t>
      </w:r>
    </w:p>
    <w:p w14:paraId="06DAA26A" w14:textId="77777777" w:rsidR="0047285C" w:rsidRDefault="0047285C"/>
    <w:p w14:paraId="0C956B44" w14:textId="77777777" w:rsidR="0047285C" w:rsidRDefault="00000000">
      <w:r>
        <w:t>`Dashboard.tsx`:</w:t>
      </w:r>
    </w:p>
    <w:p w14:paraId="5B40D05D" w14:textId="77777777" w:rsidR="0047285C" w:rsidRDefault="0047285C"/>
    <w:p w14:paraId="6086769F" w14:textId="77777777" w:rsidR="0047285C" w:rsidRDefault="00000000">
      <w:pPr>
        <w:pStyle w:val="IntenseQuote"/>
      </w:pPr>
      <w:r>
        <w:t>Code:</w:t>
      </w:r>
    </w:p>
    <w:p w14:paraId="21818EC0" w14:textId="77777777" w:rsidR="0047285C" w:rsidRDefault="00000000">
      <w:r>
        <w:rPr>
          <w:rFonts w:ascii="Consolas" w:hAnsi="Consolas"/>
          <w:sz w:val="20"/>
        </w:rPr>
        <w:lastRenderedPageBreak/>
        <w:t>export default function Dashboard() {</w:t>
      </w:r>
    </w:p>
    <w:p w14:paraId="024E1F31" w14:textId="77777777" w:rsidR="0047285C" w:rsidRDefault="00000000">
      <w:r>
        <w:rPr>
          <w:rFonts w:ascii="Consolas" w:hAnsi="Consolas"/>
          <w:sz w:val="20"/>
        </w:rPr>
        <w:t xml:space="preserve">  const { data, loading } = useInsights();</w:t>
      </w:r>
    </w:p>
    <w:p w14:paraId="0A0F3A33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05386E21" w14:textId="77777777" w:rsidR="0047285C" w:rsidRDefault="00000000">
      <w:r>
        <w:rPr>
          <w:rFonts w:ascii="Consolas" w:hAnsi="Consolas"/>
          <w:sz w:val="20"/>
        </w:rPr>
        <w:t xml:space="preserve">  return (</w:t>
      </w:r>
    </w:p>
    <w:p w14:paraId="60E5A9EA" w14:textId="77777777" w:rsidR="0047285C" w:rsidRDefault="00000000">
      <w:r>
        <w:rPr>
          <w:rFonts w:ascii="Consolas" w:hAnsi="Consolas"/>
          <w:sz w:val="20"/>
        </w:rPr>
        <w:t xml:space="preserve">    &lt;&gt;</w:t>
      </w:r>
    </w:p>
    <w:p w14:paraId="65B460F5" w14:textId="77777777" w:rsidR="0047285C" w:rsidRDefault="00000000">
      <w:r>
        <w:rPr>
          <w:rFonts w:ascii="Consolas" w:hAnsi="Consolas"/>
          <w:sz w:val="20"/>
        </w:rPr>
        <w:t xml:space="preserve">      &lt;div className="grid grid-cols-3 gap-6 mb-6"&gt;</w:t>
      </w:r>
    </w:p>
    <w:p w14:paraId="53F87FFA" w14:textId="77777777" w:rsidR="0047285C" w:rsidRDefault="00000000">
      <w:r>
        <w:rPr>
          <w:rFonts w:ascii="Consolas" w:hAnsi="Consolas"/>
          <w:sz w:val="20"/>
        </w:rPr>
        <w:t xml:space="preserve">        &lt;div className="col-span-2"&gt;</w:t>
      </w:r>
    </w:p>
    <w:p w14:paraId="7F528603" w14:textId="77777777" w:rsidR="0047285C" w:rsidRDefault="00000000">
      <w:r>
        <w:rPr>
          <w:rFonts w:ascii="Consolas" w:hAnsi="Consolas"/>
          <w:sz w:val="20"/>
        </w:rPr>
        <w:t xml:space="preserve">          &lt;ABCXYZMatrix data={data?.abc_xyz_matrix} loading={loading} /&gt;</w:t>
      </w:r>
    </w:p>
    <w:p w14:paraId="1BEC2C62" w14:textId="77777777" w:rsidR="0047285C" w:rsidRDefault="00000000">
      <w:r>
        <w:rPr>
          <w:rFonts w:ascii="Consolas" w:hAnsi="Consolas"/>
          <w:sz w:val="20"/>
        </w:rPr>
        <w:t xml:space="preserve">        &lt;/div&gt;</w:t>
      </w:r>
    </w:p>
    <w:p w14:paraId="4E6F78DA" w14:textId="77777777" w:rsidR="0047285C" w:rsidRDefault="00000000">
      <w:r>
        <w:rPr>
          <w:rFonts w:ascii="Consolas" w:hAnsi="Consolas"/>
          <w:sz w:val="20"/>
        </w:rPr>
        <w:t xml:space="preserve">        &lt;div&gt;</w:t>
      </w:r>
    </w:p>
    <w:p w14:paraId="257C2774" w14:textId="77777777" w:rsidR="0047285C" w:rsidRDefault="00000000">
      <w:r>
        <w:rPr>
          <w:rFonts w:ascii="Consolas" w:hAnsi="Consolas"/>
          <w:sz w:val="20"/>
        </w:rPr>
        <w:t xml:space="preserve">          &lt;MarketBasketInsights rules={data?.market_basket_rules} loading={loading} /&gt;</w:t>
      </w:r>
    </w:p>
    <w:p w14:paraId="270241F8" w14:textId="77777777" w:rsidR="0047285C" w:rsidRDefault="00000000">
      <w:r>
        <w:rPr>
          <w:rFonts w:ascii="Consolas" w:hAnsi="Consolas"/>
          <w:sz w:val="20"/>
        </w:rPr>
        <w:t xml:space="preserve">        &lt;/div&gt;</w:t>
      </w:r>
    </w:p>
    <w:p w14:paraId="1CA97CBF" w14:textId="77777777" w:rsidR="0047285C" w:rsidRDefault="00000000">
      <w:r>
        <w:rPr>
          <w:rFonts w:ascii="Consolas" w:hAnsi="Consolas"/>
          <w:sz w:val="20"/>
        </w:rPr>
        <w:t xml:space="preserve">      &lt;/div&gt;</w:t>
      </w:r>
    </w:p>
    <w:p w14:paraId="2D2360F6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14B9256" w14:textId="77777777" w:rsidR="0047285C" w:rsidRDefault="00000000">
      <w:r>
        <w:rPr>
          <w:rFonts w:ascii="Consolas" w:hAnsi="Consolas"/>
          <w:sz w:val="20"/>
        </w:rPr>
        <w:t xml:space="preserve">      &lt;div className="grid grid-cols-3 gap-6"&gt;</w:t>
      </w:r>
    </w:p>
    <w:p w14:paraId="0B39C656" w14:textId="77777777" w:rsidR="0047285C" w:rsidRDefault="00000000">
      <w:r>
        <w:rPr>
          <w:rFonts w:ascii="Consolas" w:hAnsi="Consolas"/>
          <w:sz w:val="20"/>
        </w:rPr>
        <w:t xml:space="preserve">        &lt;div className="col-span-2"&gt;</w:t>
      </w:r>
    </w:p>
    <w:p w14:paraId="427A8398" w14:textId="77777777" w:rsidR="0047285C" w:rsidRDefault="00000000">
      <w:r>
        <w:rPr>
          <w:rFonts w:ascii="Consolas" w:hAnsi="Consolas"/>
          <w:sz w:val="20"/>
        </w:rPr>
        <w:t xml:space="preserve">          &lt;DemandForecast</w:t>
      </w:r>
    </w:p>
    <w:p w14:paraId="71173A74" w14:textId="77777777" w:rsidR="0047285C" w:rsidRDefault="00000000">
      <w:r>
        <w:rPr>
          <w:rFonts w:ascii="Consolas" w:hAnsi="Consolas"/>
          <w:sz w:val="20"/>
        </w:rPr>
        <w:t xml:space="preserve">            chart={data?.demand_forecast?.chart}</w:t>
      </w:r>
    </w:p>
    <w:p w14:paraId="232A64FC" w14:textId="77777777" w:rsidR="0047285C" w:rsidRDefault="00000000">
      <w:r>
        <w:rPr>
          <w:rFonts w:ascii="Consolas" w:hAnsi="Consolas"/>
          <w:sz w:val="20"/>
        </w:rPr>
        <w:t xml:space="preserve">            summary={data?.demand_forecast?.summary}</w:t>
      </w:r>
    </w:p>
    <w:p w14:paraId="2C70E04E" w14:textId="77777777" w:rsidR="0047285C" w:rsidRDefault="00000000">
      <w:r>
        <w:rPr>
          <w:rFonts w:ascii="Consolas" w:hAnsi="Consolas"/>
          <w:sz w:val="20"/>
        </w:rPr>
        <w:t xml:space="preserve">            loading={loading}</w:t>
      </w:r>
    </w:p>
    <w:p w14:paraId="0159D221" w14:textId="77777777" w:rsidR="0047285C" w:rsidRDefault="00000000">
      <w:r>
        <w:rPr>
          <w:rFonts w:ascii="Consolas" w:hAnsi="Consolas"/>
          <w:sz w:val="20"/>
        </w:rPr>
        <w:t xml:space="preserve">          /&gt;</w:t>
      </w:r>
    </w:p>
    <w:p w14:paraId="6DDEDB88" w14:textId="77777777" w:rsidR="0047285C" w:rsidRDefault="00000000">
      <w:r>
        <w:rPr>
          <w:rFonts w:ascii="Consolas" w:hAnsi="Consolas"/>
          <w:sz w:val="20"/>
        </w:rPr>
        <w:t xml:space="preserve">        &lt;/div&gt;</w:t>
      </w:r>
    </w:p>
    <w:p w14:paraId="1998DC4F" w14:textId="77777777" w:rsidR="0047285C" w:rsidRDefault="00000000">
      <w:r>
        <w:rPr>
          <w:rFonts w:ascii="Consolas" w:hAnsi="Consolas"/>
          <w:sz w:val="20"/>
        </w:rPr>
        <w:t xml:space="preserve">        &lt;div&gt;</w:t>
      </w:r>
    </w:p>
    <w:p w14:paraId="184870EF" w14:textId="77777777" w:rsidR="0047285C" w:rsidRDefault="00000000">
      <w:r>
        <w:rPr>
          <w:rFonts w:ascii="Consolas" w:hAnsi="Consolas"/>
          <w:sz w:val="20"/>
        </w:rPr>
        <w:t xml:space="preserve">          &lt;SmartAlerts alerts={data?.alerts} loading={loading} /&gt;</w:t>
      </w:r>
    </w:p>
    <w:p w14:paraId="2E213713" w14:textId="77777777" w:rsidR="0047285C" w:rsidRDefault="00000000">
      <w:r>
        <w:rPr>
          <w:rFonts w:ascii="Consolas" w:hAnsi="Consolas"/>
          <w:sz w:val="20"/>
        </w:rPr>
        <w:t xml:space="preserve">        &lt;/div&gt;</w:t>
      </w:r>
    </w:p>
    <w:p w14:paraId="4B4A9ADC" w14:textId="77777777" w:rsidR="0047285C" w:rsidRDefault="00000000">
      <w:r>
        <w:rPr>
          <w:rFonts w:ascii="Consolas" w:hAnsi="Consolas"/>
          <w:sz w:val="20"/>
        </w:rPr>
        <w:t xml:space="preserve">      &lt;/div&gt;</w:t>
      </w:r>
    </w:p>
    <w:p w14:paraId="0823C44A" w14:textId="77777777" w:rsidR="0047285C" w:rsidRDefault="00000000">
      <w:r>
        <w:rPr>
          <w:rFonts w:ascii="Consolas" w:hAnsi="Consolas"/>
          <w:sz w:val="20"/>
        </w:rPr>
        <w:t xml:space="preserve">    &lt;/&gt;</w:t>
      </w:r>
    </w:p>
    <w:p w14:paraId="5F2E009B" w14:textId="77777777" w:rsidR="0047285C" w:rsidRDefault="00000000">
      <w:r>
        <w:rPr>
          <w:rFonts w:ascii="Consolas" w:hAnsi="Consolas"/>
          <w:sz w:val="20"/>
        </w:rPr>
        <w:lastRenderedPageBreak/>
        <w:t xml:space="preserve">  );</w:t>
      </w:r>
    </w:p>
    <w:p w14:paraId="02DA1D38" w14:textId="77777777" w:rsidR="0047285C" w:rsidRDefault="00000000">
      <w:r>
        <w:rPr>
          <w:rFonts w:ascii="Consolas" w:hAnsi="Consolas"/>
          <w:sz w:val="20"/>
        </w:rPr>
        <w:t>}</w:t>
      </w:r>
    </w:p>
    <w:p w14:paraId="049F97D5" w14:textId="77777777" w:rsidR="0047285C" w:rsidRDefault="0047285C"/>
    <w:p w14:paraId="7990797B" w14:textId="77777777" w:rsidR="0047285C" w:rsidRDefault="00000000">
      <w:pPr>
        <w:pStyle w:val="Heading3"/>
      </w:pPr>
      <w:r>
        <w:t>8.2 InsightsContext — Shared State Удирдлага</w:t>
      </w:r>
    </w:p>
    <w:p w14:paraId="36914FDF" w14:textId="77777777" w:rsidR="0047285C" w:rsidRDefault="0047285C"/>
    <w:p w14:paraId="7FB1F3CD" w14:textId="77777777" w:rsidR="0047285C" w:rsidRDefault="00000000">
      <w:pPr>
        <w:pStyle w:val="IntenseQuote"/>
      </w:pPr>
      <w:r>
        <w:t>Code:</w:t>
      </w:r>
    </w:p>
    <w:p w14:paraId="68E2FED9" w14:textId="77777777" w:rsidR="0047285C" w:rsidRDefault="00000000">
      <w:r>
        <w:rPr>
          <w:rFonts w:ascii="Consolas" w:hAnsi="Consolas"/>
          <w:sz w:val="20"/>
        </w:rPr>
        <w:t>// frontend/src/app/context/InsightsContext.tsx</w:t>
      </w:r>
    </w:p>
    <w:p w14:paraId="6757C2F1" w14:textId="77777777" w:rsidR="0047285C" w:rsidRDefault="00000000">
      <w:r>
        <w:rPr>
          <w:rFonts w:ascii="Consolas" w:hAnsi="Consolas"/>
          <w:sz w:val="20"/>
        </w:rPr>
        <w:t>export function InsightsProvider({ children }: { children: ReactNode }) {</w:t>
      </w:r>
    </w:p>
    <w:p w14:paraId="2CDE77E9" w14:textId="77777777" w:rsidR="0047285C" w:rsidRDefault="00000000">
      <w:r>
        <w:rPr>
          <w:rFonts w:ascii="Consolas" w:hAnsi="Consolas"/>
          <w:sz w:val="20"/>
        </w:rPr>
        <w:t xml:space="preserve">  const [data, setData]       = useState&lt;InsightsPayload | null&gt;(null);</w:t>
      </w:r>
    </w:p>
    <w:p w14:paraId="6DAAEFBF" w14:textId="77777777" w:rsidR="0047285C" w:rsidRDefault="00000000">
      <w:r>
        <w:rPr>
          <w:rFonts w:ascii="Consolas" w:hAnsi="Consolas"/>
          <w:sz w:val="20"/>
        </w:rPr>
        <w:t xml:space="preserve">  const [loading, setLoading] = useState(true);</w:t>
      </w:r>
    </w:p>
    <w:p w14:paraId="51BC64E0" w14:textId="77777777" w:rsidR="0047285C" w:rsidRDefault="00000000">
      <w:r>
        <w:rPr>
          <w:rFonts w:ascii="Consolas" w:hAnsi="Consolas"/>
          <w:sz w:val="20"/>
        </w:rPr>
        <w:t xml:space="preserve">  const [error, setError]     = useState&lt;string | null&gt;(null);</w:t>
      </w:r>
    </w:p>
    <w:p w14:paraId="4376D432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40B74E71" w14:textId="77777777" w:rsidR="0047285C" w:rsidRDefault="00000000">
      <w:r>
        <w:rPr>
          <w:rFonts w:ascii="Consolas" w:hAnsi="Consolas"/>
          <w:sz w:val="20"/>
        </w:rPr>
        <w:t xml:space="preserve">  const refresh = useCallback(async () =&gt; {</w:t>
      </w:r>
    </w:p>
    <w:p w14:paraId="53491B71" w14:textId="77777777" w:rsidR="0047285C" w:rsidRDefault="00000000">
      <w:r>
        <w:rPr>
          <w:rFonts w:ascii="Consolas" w:hAnsi="Consolas"/>
          <w:sz w:val="20"/>
        </w:rPr>
        <w:t xml:space="preserve">    setLoading(true); setError(null);</w:t>
      </w:r>
    </w:p>
    <w:p w14:paraId="36AEA873" w14:textId="77777777" w:rsidR="0047285C" w:rsidRDefault="00000000">
      <w:r>
        <w:rPr>
          <w:rFonts w:ascii="Consolas" w:hAnsi="Consolas"/>
          <w:sz w:val="20"/>
        </w:rPr>
        <w:t xml:space="preserve">    try {</w:t>
      </w:r>
    </w:p>
    <w:p w14:paraId="65811AEB" w14:textId="77777777" w:rsidR="0047285C" w:rsidRDefault="00000000">
      <w:r>
        <w:rPr>
          <w:rFonts w:ascii="Consolas" w:hAnsi="Consolas"/>
          <w:sz w:val="20"/>
        </w:rPr>
        <w:t xml:space="preserve">      const payload = await fetchInsights();</w:t>
      </w:r>
    </w:p>
    <w:p w14:paraId="24F28CBA" w14:textId="77777777" w:rsidR="0047285C" w:rsidRDefault="00000000">
      <w:r>
        <w:rPr>
          <w:rFonts w:ascii="Consolas" w:hAnsi="Consolas"/>
          <w:sz w:val="20"/>
        </w:rPr>
        <w:t xml:space="preserve">      setData(payload);</w:t>
      </w:r>
    </w:p>
    <w:p w14:paraId="080D8FDE" w14:textId="77777777" w:rsidR="0047285C" w:rsidRDefault="00000000">
      <w:r>
        <w:rPr>
          <w:rFonts w:ascii="Consolas" w:hAnsi="Consolas"/>
          <w:sz w:val="20"/>
        </w:rPr>
        <w:t xml:space="preserve">    } catch (err) {</w:t>
      </w:r>
    </w:p>
    <w:p w14:paraId="0B54F864" w14:textId="77777777" w:rsidR="0047285C" w:rsidRDefault="00000000">
      <w:r>
        <w:rPr>
          <w:rFonts w:ascii="Consolas" w:hAnsi="Consolas"/>
          <w:sz w:val="20"/>
        </w:rPr>
        <w:t xml:space="preserve">      setError(err instanceof Error ? err.message</w:t>
      </w:r>
    </w:p>
    <w:p w14:paraId="55C9C568" w14:textId="77777777" w:rsidR="0047285C" w:rsidRDefault="00000000">
      <w:r>
        <w:rPr>
          <w:rFonts w:ascii="Consolas" w:hAnsi="Consolas"/>
          <w:sz w:val="20"/>
        </w:rPr>
        <w:t xml:space="preserve">               : "Өгөгдөл татахад алдаа гарлаа");</w:t>
      </w:r>
    </w:p>
    <w:p w14:paraId="38A6FFA6" w14:textId="77777777" w:rsidR="0047285C" w:rsidRDefault="00000000">
      <w:r>
        <w:rPr>
          <w:rFonts w:ascii="Consolas" w:hAnsi="Consolas"/>
          <w:sz w:val="20"/>
        </w:rPr>
        <w:t xml:space="preserve">    } finally {</w:t>
      </w:r>
    </w:p>
    <w:p w14:paraId="79AA471D" w14:textId="77777777" w:rsidR="0047285C" w:rsidRDefault="00000000">
      <w:r>
        <w:rPr>
          <w:rFonts w:ascii="Consolas" w:hAnsi="Consolas"/>
          <w:sz w:val="20"/>
        </w:rPr>
        <w:t xml:space="preserve">      setLoading(false);</w:t>
      </w:r>
    </w:p>
    <w:p w14:paraId="14770C23" w14:textId="77777777" w:rsidR="0047285C" w:rsidRDefault="00000000">
      <w:r>
        <w:rPr>
          <w:rFonts w:ascii="Consolas" w:hAnsi="Consolas"/>
          <w:sz w:val="20"/>
        </w:rPr>
        <w:t xml:space="preserve">    }</w:t>
      </w:r>
    </w:p>
    <w:p w14:paraId="36196412" w14:textId="77777777" w:rsidR="0047285C" w:rsidRDefault="00000000">
      <w:r>
        <w:rPr>
          <w:rFonts w:ascii="Consolas" w:hAnsi="Consolas"/>
          <w:sz w:val="20"/>
        </w:rPr>
        <w:t xml:space="preserve">  }, []);</w:t>
      </w:r>
    </w:p>
    <w:p w14:paraId="0720D9B7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124CE66C" w14:textId="77777777" w:rsidR="0047285C" w:rsidRDefault="00000000">
      <w:r>
        <w:rPr>
          <w:rFonts w:ascii="Consolas" w:hAnsi="Consolas"/>
          <w:sz w:val="20"/>
        </w:rPr>
        <w:t xml:space="preserve">  useEffect(() =&gt; { void refresh(); }, [refresh]);</w:t>
      </w:r>
    </w:p>
    <w:p w14:paraId="2B3085C4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7F888372" w14:textId="77777777" w:rsidR="0047285C" w:rsidRDefault="00000000">
      <w:r>
        <w:rPr>
          <w:rFonts w:ascii="Consolas" w:hAnsi="Consolas"/>
          <w:sz w:val="20"/>
        </w:rPr>
        <w:lastRenderedPageBreak/>
        <w:t xml:space="preserve">  const value = useMemo(</w:t>
      </w:r>
    </w:p>
    <w:p w14:paraId="3327A50D" w14:textId="77777777" w:rsidR="0047285C" w:rsidRDefault="00000000">
      <w:r>
        <w:rPr>
          <w:rFonts w:ascii="Consolas" w:hAnsi="Consolas"/>
          <w:sz w:val="20"/>
        </w:rPr>
        <w:t xml:space="preserve">    () =&gt; ({ data, loading, error, refresh }),</w:t>
      </w:r>
    </w:p>
    <w:p w14:paraId="12F3A849" w14:textId="77777777" w:rsidR="0047285C" w:rsidRDefault="00000000">
      <w:r>
        <w:rPr>
          <w:rFonts w:ascii="Consolas" w:hAnsi="Consolas"/>
          <w:sz w:val="20"/>
        </w:rPr>
        <w:t xml:space="preserve">    [data, loading, error, refresh],</w:t>
      </w:r>
    </w:p>
    <w:p w14:paraId="288BB3B7" w14:textId="77777777" w:rsidR="0047285C" w:rsidRDefault="00000000">
      <w:r>
        <w:rPr>
          <w:rFonts w:ascii="Consolas" w:hAnsi="Consolas"/>
          <w:sz w:val="20"/>
        </w:rPr>
        <w:t xml:space="preserve">  );</w:t>
      </w:r>
    </w:p>
    <w:p w14:paraId="127A39FE" w14:textId="77777777" w:rsidR="0047285C" w:rsidRDefault="00000000">
      <w:r>
        <w:rPr>
          <w:rFonts w:ascii="Consolas" w:hAnsi="Consolas"/>
          <w:sz w:val="20"/>
        </w:rPr>
        <w:t xml:space="preserve">  return &lt;InsightsContext.Provider value={value}&gt;{children}&lt;/InsightsContext.Provider&gt;;</w:t>
      </w:r>
    </w:p>
    <w:p w14:paraId="760F75D3" w14:textId="77777777" w:rsidR="0047285C" w:rsidRDefault="00000000">
      <w:r>
        <w:rPr>
          <w:rFonts w:ascii="Consolas" w:hAnsi="Consolas"/>
          <w:sz w:val="20"/>
        </w:rPr>
        <w:t>}</w:t>
      </w:r>
    </w:p>
    <w:p w14:paraId="4A281477" w14:textId="77777777" w:rsidR="0047285C" w:rsidRDefault="0047285C"/>
    <w:p w14:paraId="7EA5F9F6" w14:textId="77777777" w:rsidR="0047285C" w:rsidRDefault="00000000">
      <w:r>
        <w:t>`InsightsContext` нь React `Context API` ашиглан `Dashboard`, `ReorderingInterface`, `SmartAlerts` компонентуудад нэг дуудалтаар shared state-г хуваалцуулдаг.</w:t>
      </w:r>
    </w:p>
    <w:p w14:paraId="40733F50" w14:textId="77777777" w:rsidR="0047285C" w:rsidRDefault="0047285C"/>
    <w:p w14:paraId="2050BE1A" w14:textId="77777777" w:rsidR="0047285C" w:rsidRDefault="00000000">
      <w:pPr>
        <w:pStyle w:val="Heading3"/>
      </w:pPr>
      <w:r>
        <w:t>8.3 ABC-XYZ Scatter Chart</w:t>
      </w:r>
    </w:p>
    <w:p w14:paraId="54999D59" w14:textId="77777777" w:rsidR="0047285C" w:rsidRDefault="0047285C"/>
    <w:p w14:paraId="24363820" w14:textId="77777777" w:rsidR="0047285C" w:rsidRDefault="00000000">
      <w:r>
        <w:t>`ABCXYZMatrix.tsx` нь 9 өнгийн category filter + grid матриц дүрслэлийг хэрэгжүүлдэг:</w:t>
      </w:r>
    </w:p>
    <w:p w14:paraId="4F13E077" w14:textId="77777777" w:rsidR="0047285C" w:rsidRDefault="0047285C"/>
    <w:p w14:paraId="489721F4" w14:textId="77777777" w:rsidR="0047285C" w:rsidRDefault="00000000">
      <w:pPr>
        <w:pStyle w:val="IntenseQuote"/>
      </w:pPr>
      <w:r>
        <w:t>Code:</w:t>
      </w:r>
    </w:p>
    <w:p w14:paraId="68FE569E" w14:textId="77777777" w:rsidR="0047285C" w:rsidRDefault="00000000">
      <w:r>
        <w:rPr>
          <w:rFonts w:ascii="Consolas" w:hAnsi="Consolas"/>
          <w:sz w:val="20"/>
        </w:rPr>
        <w:t>const categories = [</w:t>
      </w:r>
    </w:p>
    <w:p w14:paraId="004DE875" w14:textId="77777777" w:rsidR="0047285C" w:rsidRDefault="00000000">
      <w:r>
        <w:rPr>
          <w:rFonts w:ascii="Consolas" w:hAnsi="Consolas"/>
          <w:sz w:val="20"/>
        </w:rPr>
        <w:t xml:space="preserve">  { id: "AX", color: "bg-emerald-500", desc: "Өндөр ач холбогдол, Бага хэлбэлзэл" },</w:t>
      </w:r>
    </w:p>
    <w:p w14:paraId="47DB8A0C" w14:textId="77777777" w:rsidR="0047285C" w:rsidRDefault="00000000">
      <w:r>
        <w:rPr>
          <w:rFonts w:ascii="Consolas" w:hAnsi="Consolas"/>
          <w:sz w:val="20"/>
        </w:rPr>
        <w:t xml:space="preserve">  { id: "AY", color: "bg-teal-500",    desc: "Өндөр ач холбогдол, Дунд хэлбэлзэл" },</w:t>
      </w:r>
    </w:p>
    <w:p w14:paraId="4C4BDB62" w14:textId="77777777" w:rsidR="0047285C" w:rsidRDefault="00000000">
      <w:r>
        <w:rPr>
          <w:rFonts w:ascii="Consolas" w:hAnsi="Consolas"/>
          <w:sz w:val="20"/>
        </w:rPr>
        <w:t xml:space="preserve">  { id: "AZ", color: "bg-cyan-500",    desc: "Өндөр ач холбогдол, Өндөр хэлбэлзэл" },</w:t>
      </w:r>
    </w:p>
    <w:p w14:paraId="152C0B7B" w14:textId="77777777" w:rsidR="0047285C" w:rsidRDefault="00000000">
      <w:r>
        <w:rPr>
          <w:rFonts w:ascii="Consolas" w:hAnsi="Consolas"/>
          <w:sz w:val="20"/>
        </w:rPr>
        <w:t xml:space="preserve">  // ... BX, BY, BZ, CX, CY, CZ</w:t>
      </w:r>
    </w:p>
    <w:p w14:paraId="55C12F18" w14:textId="77777777" w:rsidR="0047285C" w:rsidRDefault="00000000">
      <w:r>
        <w:rPr>
          <w:rFonts w:ascii="Consolas" w:hAnsi="Consolas"/>
          <w:sz w:val="20"/>
        </w:rPr>
        <w:t>];</w:t>
      </w:r>
    </w:p>
    <w:p w14:paraId="6F389B82" w14:textId="77777777" w:rsidR="0047285C" w:rsidRDefault="0047285C"/>
    <w:p w14:paraId="69B2CABA" w14:textId="77777777" w:rsidR="0047285C" w:rsidRDefault="00000000">
      <w:pPr>
        <w:pStyle w:val="Heading3"/>
      </w:pPr>
      <w:r>
        <w:t>8.4 MBA Heatmap (MarketBasketInsights.tsx)</w:t>
      </w:r>
    </w:p>
    <w:p w14:paraId="0B182F32" w14:textId="77777777" w:rsidR="0047285C" w:rsidRDefault="0047285C"/>
    <w:p w14:paraId="39D73AAD" w14:textId="77777777" w:rsidR="0047285C" w:rsidRDefault="00000000">
      <w:pPr>
        <w:pStyle w:val="IntenseQuote"/>
      </w:pPr>
      <w:r>
        <w:t>Code:</w:t>
      </w:r>
    </w:p>
    <w:p w14:paraId="10F2CA74" w14:textId="77777777" w:rsidR="0047285C" w:rsidRDefault="00000000">
      <w:r>
        <w:rPr>
          <w:rFonts w:ascii="Consolas" w:hAnsi="Consolas"/>
          <w:sz w:val="20"/>
        </w:rPr>
        <w:lastRenderedPageBreak/>
        <w:t>const getLiftBadge = (lift: number) =&gt; {</w:t>
      </w:r>
    </w:p>
    <w:p w14:paraId="4D4D822E" w14:textId="77777777" w:rsidR="0047285C" w:rsidRDefault="00000000">
      <w:r>
        <w:rPr>
          <w:rFonts w:ascii="Consolas" w:hAnsi="Consolas"/>
          <w:sz w:val="20"/>
        </w:rPr>
        <w:t xml:space="preserve">  if (lift &gt;= 2.5) return { label: "Маш өндөр", color: "bg-emerald-500" };</w:t>
      </w:r>
    </w:p>
    <w:p w14:paraId="318807D6" w14:textId="77777777" w:rsidR="0047285C" w:rsidRDefault="00000000">
      <w:r>
        <w:rPr>
          <w:rFonts w:ascii="Consolas" w:hAnsi="Consolas"/>
          <w:sz w:val="20"/>
        </w:rPr>
        <w:t xml:space="preserve">  if (lift &gt;= 2.0) return { label: "Өндөр",     color: "bg-blue-500"    };</w:t>
      </w:r>
    </w:p>
    <w:p w14:paraId="4AA17083" w14:textId="77777777" w:rsidR="0047285C" w:rsidRDefault="00000000">
      <w:r>
        <w:rPr>
          <w:rFonts w:ascii="Consolas" w:hAnsi="Consolas"/>
          <w:sz w:val="20"/>
        </w:rPr>
        <w:t xml:space="preserve">  return               { label: "Дунд",          color: "bg-slate-500"   };</w:t>
      </w:r>
    </w:p>
    <w:p w14:paraId="2E662E47" w14:textId="77777777" w:rsidR="0047285C" w:rsidRDefault="00000000">
      <w:r>
        <w:rPr>
          <w:rFonts w:ascii="Consolas" w:hAnsi="Consolas"/>
          <w:sz w:val="20"/>
        </w:rPr>
        <w:t>};</w:t>
      </w:r>
    </w:p>
    <w:p w14:paraId="210A27B8" w14:textId="77777777" w:rsidR="0047285C" w:rsidRDefault="0047285C"/>
    <w:p w14:paraId="1DA29417" w14:textId="77777777" w:rsidR="0047285C" w:rsidRDefault="00000000">
      <w:pPr>
        <w:pStyle w:val="Heading3"/>
      </w:pPr>
      <w:r>
        <w:t>8.5 Prophet Forecast Graph (DemandForecast.tsx)</w:t>
      </w:r>
    </w:p>
    <w:p w14:paraId="0117EC75" w14:textId="77777777" w:rsidR="0047285C" w:rsidRDefault="0047285C"/>
    <w:p w14:paraId="0DD6FD87" w14:textId="77777777" w:rsidR="0047285C" w:rsidRDefault="00000000">
      <w:r>
        <w:t>`recharts` сангийн `AreaChart` ашиглан:</w:t>
      </w:r>
    </w:p>
    <w:p w14:paraId="0BC8E04A" w14:textId="77777777" w:rsidR="0047285C" w:rsidRDefault="00000000">
      <w:r>
        <w:t>- **Хөх шугам** — бодит борлуулалтын утга (`actual`)</w:t>
      </w:r>
    </w:p>
    <w:p w14:paraId="3451375C" w14:textId="77777777" w:rsidR="0047285C" w:rsidRDefault="00000000">
      <w:r>
        <w:t>- **Ногоон шугам** — Prophet таамаглал (`predicted`)</w:t>
      </w:r>
    </w:p>
    <w:p w14:paraId="2AC596A8" w14:textId="77777777" w:rsidR="0047285C" w:rsidRDefault="00000000">
      <w:r>
        <w:t>- **Ногоон бүс** — 95% итгэлийн интервал (`lower–upper`)</w:t>
      </w:r>
    </w:p>
    <w:p w14:paraId="79317F23" w14:textId="77777777" w:rsidR="0047285C" w:rsidRDefault="00000000">
      <w:r>
        <w:t>- `ReferenceLine` — прогнозын эхлэлийн цэгийн тэмдэглэгээ</w:t>
      </w:r>
    </w:p>
    <w:p w14:paraId="7AE74A93" w14:textId="77777777" w:rsidR="0047285C" w:rsidRDefault="0047285C"/>
    <w:p w14:paraId="1624DE5E" w14:textId="77777777" w:rsidR="0047285C" w:rsidRDefault="00000000">
      <w:pPr>
        <w:pStyle w:val="IntenseQuote"/>
      </w:pPr>
      <w:r>
        <w:t>Code:</w:t>
      </w:r>
    </w:p>
    <w:p w14:paraId="1F738475" w14:textId="77777777" w:rsidR="0047285C" w:rsidRDefault="00000000">
      <w:r>
        <w:rPr>
          <w:rFonts w:ascii="Consolas" w:hAnsi="Consolas"/>
          <w:sz w:val="20"/>
        </w:rPr>
        <w:t>&lt;AreaChart data={data}&gt;</w:t>
      </w:r>
    </w:p>
    <w:p w14:paraId="2DAD3AD8" w14:textId="77777777" w:rsidR="0047285C" w:rsidRDefault="00000000">
      <w:r>
        <w:rPr>
          <w:rFonts w:ascii="Consolas" w:hAnsi="Consolas"/>
          <w:sz w:val="20"/>
        </w:rPr>
        <w:t xml:space="preserve">  &lt;Area type="monotone" dataKey="upper"  fill="url(#confidenceGradient)"</w:t>
      </w:r>
    </w:p>
    <w:p w14:paraId="69B74F1A" w14:textId="77777777" w:rsidR="0047285C" w:rsidRDefault="00000000">
      <w:r>
        <w:rPr>
          <w:rFonts w:ascii="Consolas" w:hAnsi="Consolas"/>
          <w:sz w:val="20"/>
        </w:rPr>
        <w:t xml:space="preserve">        stroke="#10b981" strokeWidth={1} dot={false} /&gt;</w:t>
      </w:r>
    </w:p>
    <w:p w14:paraId="38628218" w14:textId="77777777" w:rsidR="0047285C" w:rsidRDefault="00000000">
      <w:r>
        <w:rPr>
          <w:rFonts w:ascii="Consolas" w:hAnsi="Consolas"/>
          <w:sz w:val="20"/>
        </w:rPr>
        <w:t xml:space="preserve">  &lt;Area type="monotone" dataKey="lower"  fill="white"</w:t>
      </w:r>
    </w:p>
    <w:p w14:paraId="3625B0E8" w14:textId="77777777" w:rsidR="0047285C" w:rsidRDefault="00000000">
      <w:r>
        <w:rPr>
          <w:rFonts w:ascii="Consolas" w:hAnsi="Consolas"/>
          <w:sz w:val="20"/>
        </w:rPr>
        <w:t xml:space="preserve">        stroke="#10b981" strokeWidth={1} dot={false} /&gt;</w:t>
      </w:r>
    </w:p>
    <w:p w14:paraId="5F00741E" w14:textId="77777777" w:rsidR="0047285C" w:rsidRDefault="00000000">
      <w:r>
        <w:rPr>
          <w:rFonts w:ascii="Consolas" w:hAnsi="Consolas"/>
          <w:sz w:val="20"/>
        </w:rPr>
        <w:t xml:space="preserve">  &lt;Line type="monotone" dataKey="actual"    stroke="#1e40af" strokeWidth={2} /&gt;</w:t>
      </w:r>
    </w:p>
    <w:p w14:paraId="2F7399D0" w14:textId="77777777" w:rsidR="0047285C" w:rsidRDefault="00000000">
      <w:r>
        <w:rPr>
          <w:rFonts w:ascii="Consolas" w:hAnsi="Consolas"/>
          <w:sz w:val="20"/>
        </w:rPr>
        <w:t xml:space="preserve">  &lt;Line type="monotone" dataKey="predicted" stroke="#059669" strokeWidth={2}</w:t>
      </w:r>
    </w:p>
    <w:p w14:paraId="00E07E28" w14:textId="77777777" w:rsidR="0047285C" w:rsidRDefault="00000000">
      <w:r>
        <w:rPr>
          <w:rFonts w:ascii="Consolas" w:hAnsi="Consolas"/>
          <w:sz w:val="20"/>
        </w:rPr>
        <w:t xml:space="preserve">        strokeDasharray="5 5" /&gt;</w:t>
      </w:r>
    </w:p>
    <w:p w14:paraId="3F5483D9" w14:textId="77777777" w:rsidR="0047285C" w:rsidRDefault="00000000">
      <w:r>
        <w:rPr>
          <w:rFonts w:ascii="Consolas" w:hAnsi="Consolas"/>
          <w:sz w:val="20"/>
        </w:rPr>
        <w:t>&lt;/AreaChart&gt;</w:t>
      </w:r>
    </w:p>
    <w:p w14:paraId="2852E1F8" w14:textId="77777777" w:rsidR="0047285C" w:rsidRDefault="0047285C"/>
    <w:p w14:paraId="0EB3A6A3" w14:textId="77777777" w:rsidR="0047285C" w:rsidRDefault="00000000">
      <w:pPr>
        <w:pStyle w:val="Heading3"/>
      </w:pPr>
      <w:r>
        <w:lastRenderedPageBreak/>
        <w:t>8.6 Alert/Notification компонент (SmartAlerts.tsx)</w:t>
      </w:r>
    </w:p>
    <w:p w14:paraId="1D0C6FE4" w14:textId="77777777" w:rsidR="0047285C" w:rsidRDefault="0047285C"/>
    <w:p w14:paraId="012D4BE8" w14:textId="77777777" w:rsidR="0047285C" w:rsidRDefault="00000000">
      <w:pPr>
        <w:pStyle w:val="IntenseQuote"/>
      </w:pPr>
      <w:r>
        <w:t>Code:</w:t>
      </w:r>
    </w:p>
    <w:p w14:paraId="41C5C119" w14:textId="77777777" w:rsidR="0047285C" w:rsidRDefault="00000000">
      <w:r>
        <w:rPr>
          <w:rFonts w:ascii="Consolas" w:hAnsi="Consolas"/>
          <w:sz w:val="20"/>
        </w:rPr>
        <w:t>// Ангилалын өнгийн тохируулга</w:t>
      </w:r>
    </w:p>
    <w:p w14:paraId="5A8DB04D" w14:textId="77777777" w:rsidR="0047285C" w:rsidRDefault="00000000">
      <w:r>
        <w:rPr>
          <w:rFonts w:ascii="Consolas" w:hAnsi="Consolas"/>
          <w:sz w:val="20"/>
        </w:rPr>
        <w:t>const getAlertStyle = (type: Alert["type"]) =&gt; {</w:t>
      </w:r>
    </w:p>
    <w:p w14:paraId="08B16593" w14:textId="77777777" w:rsidR="0047285C" w:rsidRDefault="00000000">
      <w:r>
        <w:rPr>
          <w:rFonts w:ascii="Consolas" w:hAnsi="Consolas"/>
          <w:sz w:val="20"/>
        </w:rPr>
        <w:t xml:space="preserve">  switch (type) {</w:t>
      </w:r>
    </w:p>
    <w:p w14:paraId="18926596" w14:textId="77777777" w:rsidR="0047285C" w:rsidRDefault="00000000">
      <w:r>
        <w:rPr>
          <w:rFonts w:ascii="Consolas" w:hAnsi="Consolas"/>
          <w:sz w:val="20"/>
        </w:rPr>
        <w:t xml:space="preserve">    case "critical": return {</w:t>
      </w:r>
    </w:p>
    <w:p w14:paraId="434FF346" w14:textId="77777777" w:rsidR="0047285C" w:rsidRDefault="00000000">
      <w:r>
        <w:rPr>
          <w:rFonts w:ascii="Consolas" w:hAnsi="Consolas"/>
          <w:sz w:val="20"/>
        </w:rPr>
        <w:t xml:space="preserve">      bg: "bg-red-50", border: "border-red-200",</w:t>
      </w:r>
    </w:p>
    <w:p w14:paraId="6D349EB7" w14:textId="77777777" w:rsidR="0047285C" w:rsidRDefault="00000000">
      <w:r>
        <w:rPr>
          <w:rFonts w:ascii="Consolas" w:hAnsi="Consolas"/>
          <w:sz w:val="20"/>
        </w:rPr>
        <w:t xml:space="preserve">      icon: "text-red-600", button: "bg-red-600 text-white" };</w:t>
      </w:r>
    </w:p>
    <w:p w14:paraId="16B9CDF7" w14:textId="77777777" w:rsidR="0047285C" w:rsidRDefault="00000000">
      <w:r>
        <w:rPr>
          <w:rFonts w:ascii="Consolas" w:hAnsi="Consolas"/>
          <w:sz w:val="20"/>
        </w:rPr>
        <w:t xml:space="preserve">    case "warning":  return {</w:t>
      </w:r>
    </w:p>
    <w:p w14:paraId="711F3D64" w14:textId="77777777" w:rsidR="0047285C" w:rsidRDefault="00000000">
      <w:r>
        <w:rPr>
          <w:rFonts w:ascii="Consolas" w:hAnsi="Consolas"/>
          <w:sz w:val="20"/>
        </w:rPr>
        <w:t xml:space="preserve">      bg: "bg-amber-50", border: "border-amber-200",</w:t>
      </w:r>
    </w:p>
    <w:p w14:paraId="56831C2A" w14:textId="77777777" w:rsidR="0047285C" w:rsidRDefault="00000000">
      <w:r>
        <w:rPr>
          <w:rFonts w:ascii="Consolas" w:hAnsi="Consolas"/>
          <w:sz w:val="20"/>
        </w:rPr>
        <w:t xml:space="preserve">      icon: "text-amber-600", button: "bg-amber-600 text-white" };</w:t>
      </w:r>
    </w:p>
    <w:p w14:paraId="7EDC5464" w14:textId="77777777" w:rsidR="0047285C" w:rsidRDefault="00000000">
      <w:r>
        <w:rPr>
          <w:rFonts w:ascii="Consolas" w:hAnsi="Consolas"/>
          <w:sz w:val="20"/>
        </w:rPr>
        <w:t xml:space="preserve">    case "success":  return {</w:t>
      </w:r>
    </w:p>
    <w:p w14:paraId="659E7810" w14:textId="77777777" w:rsidR="0047285C" w:rsidRDefault="00000000">
      <w:r>
        <w:rPr>
          <w:rFonts w:ascii="Consolas" w:hAnsi="Consolas"/>
          <w:sz w:val="20"/>
        </w:rPr>
        <w:t xml:space="preserve">      bg: "bg-emerald-50", border: "border-emerald-200",</w:t>
      </w:r>
    </w:p>
    <w:p w14:paraId="0B70E1D8" w14:textId="77777777" w:rsidR="0047285C" w:rsidRDefault="00000000">
      <w:r>
        <w:rPr>
          <w:rFonts w:ascii="Consolas" w:hAnsi="Consolas"/>
          <w:sz w:val="20"/>
        </w:rPr>
        <w:t xml:space="preserve">      icon: "text-emerald-600", button: "bg-emerald-600 text-white" };</w:t>
      </w:r>
    </w:p>
    <w:p w14:paraId="0494E1C1" w14:textId="77777777" w:rsidR="0047285C" w:rsidRDefault="00000000">
      <w:r>
        <w:rPr>
          <w:rFonts w:ascii="Consolas" w:hAnsi="Consolas"/>
          <w:sz w:val="20"/>
        </w:rPr>
        <w:t xml:space="preserve">  }</w:t>
      </w:r>
    </w:p>
    <w:p w14:paraId="5EA56B20" w14:textId="77777777" w:rsidR="0047285C" w:rsidRDefault="00000000">
      <w:r>
        <w:rPr>
          <w:rFonts w:ascii="Consolas" w:hAnsi="Consolas"/>
          <w:sz w:val="20"/>
        </w:rPr>
        <w:t>};</w:t>
      </w:r>
    </w:p>
    <w:p w14:paraId="0B0B8571" w14:textId="77777777" w:rsidR="0047285C" w:rsidRDefault="00000000">
      <w:r>
        <w:rPr>
          <w:rFonts w:ascii="Consolas" w:hAnsi="Consolas"/>
          <w:sz w:val="20"/>
        </w:rPr>
        <w:t>// Эрэмбэлэгдэн харуулна (priority: 1 = яаралтай)</w:t>
      </w:r>
    </w:p>
    <w:p w14:paraId="540AF938" w14:textId="77777777" w:rsidR="0047285C" w:rsidRDefault="00000000">
      <w:r>
        <w:rPr>
          <w:rFonts w:ascii="Consolas" w:hAnsi="Consolas"/>
          <w:sz w:val="20"/>
        </w:rPr>
        <w:t>const sortedAlerts = [...data].sort((a, b) =&gt; a.priority - b.priority);</w:t>
      </w:r>
    </w:p>
    <w:p w14:paraId="4407C9E3" w14:textId="77777777" w:rsidR="0047285C" w:rsidRDefault="0047285C"/>
    <w:p w14:paraId="79D8DC8F" w14:textId="77777777" w:rsidR="0047285C" w:rsidRDefault="00000000">
      <w:pPr>
        <w:pStyle w:val="Heading3"/>
      </w:pPr>
      <w:r>
        <w:t>8.7 Reorder Interface (ReorderingInterface.tsx)</w:t>
      </w:r>
    </w:p>
    <w:p w14:paraId="0F9244A6" w14:textId="77777777" w:rsidR="0047285C" w:rsidRDefault="0047285C"/>
    <w:p w14:paraId="796060F4" w14:textId="77777777" w:rsidR="0047285C" w:rsidRDefault="00000000">
      <w:pPr>
        <w:pStyle w:val="IntenseQuote"/>
      </w:pPr>
      <w:r>
        <w:t>Code:</w:t>
      </w:r>
    </w:p>
    <w:p w14:paraId="017469E1" w14:textId="77777777" w:rsidR="0047285C" w:rsidRDefault="00000000">
      <w:r>
        <w:rPr>
          <w:rFonts w:ascii="Consolas" w:hAnsi="Consolas"/>
          <w:sz w:val="20"/>
        </w:rPr>
        <w:t>const selectedOrders = orders.filter((o) =&gt; o.selected);</w:t>
      </w:r>
    </w:p>
    <w:p w14:paraId="6A0E8C51" w14:textId="77777777" w:rsidR="0047285C" w:rsidRDefault="00000000">
      <w:r>
        <w:rPr>
          <w:rFonts w:ascii="Consolas" w:hAnsi="Consolas"/>
          <w:sz w:val="20"/>
        </w:rPr>
        <w:t>const totalCost      = selectedOrders.reduce(</w:t>
      </w:r>
    </w:p>
    <w:p w14:paraId="4B29E661" w14:textId="77777777" w:rsidR="0047285C" w:rsidRDefault="00000000">
      <w:r>
        <w:rPr>
          <w:rFonts w:ascii="Consolas" w:hAnsi="Consolas"/>
          <w:sz w:val="20"/>
        </w:rPr>
        <w:t xml:space="preserve">  (sum, o) =&gt; sum + o.suggestedOrderQty * o.unitCost, 0);</w:t>
      </w:r>
    </w:p>
    <w:p w14:paraId="2177EC36" w14:textId="77777777" w:rsidR="0047285C" w:rsidRDefault="00000000">
      <w:r>
        <w:rPr>
          <w:rFonts w:ascii="Consolas" w:hAnsi="Consolas"/>
          <w:sz w:val="20"/>
        </w:rPr>
        <w:t>const maxLeadTime    = selectedOrders.length</w:t>
      </w:r>
    </w:p>
    <w:p w14:paraId="10AD8659" w14:textId="77777777" w:rsidR="0047285C" w:rsidRDefault="00000000">
      <w:r>
        <w:rPr>
          <w:rFonts w:ascii="Consolas" w:hAnsi="Consolas"/>
          <w:sz w:val="20"/>
        </w:rPr>
        <w:lastRenderedPageBreak/>
        <w:t xml:space="preserve">  ? Math.max(...selectedOrders.map((o) =&gt; o.leadTime))</w:t>
      </w:r>
    </w:p>
    <w:p w14:paraId="6C07B6AE" w14:textId="77777777" w:rsidR="0047285C" w:rsidRDefault="00000000">
      <w:r>
        <w:rPr>
          <w:rFonts w:ascii="Consolas" w:hAnsi="Consolas"/>
          <w:sz w:val="20"/>
        </w:rPr>
        <w:t xml:space="preserve">  : 0;</w:t>
      </w:r>
    </w:p>
    <w:p w14:paraId="7EF833CF" w14:textId="77777777" w:rsidR="0047285C" w:rsidRDefault="0047285C"/>
    <w:p w14:paraId="12E87D1F" w14:textId="77777777" w:rsidR="0047285C" w:rsidRDefault="00000000">
      <w:r>
        <w:t>Хэрэглэгч бараа бүрийг чагтлан сонгож, нийт захиалгын үнэ болон хамгийн урт хүргэлтийн хугацааг шууд харж болдог.</w:t>
      </w:r>
    </w:p>
    <w:p w14:paraId="7C14B78B" w14:textId="77777777" w:rsidR="0047285C" w:rsidRDefault="0047285C"/>
    <w:p w14:paraId="41D252EC" w14:textId="77777777" w:rsidR="0047285C" w:rsidRDefault="00000000">
      <w:r>
        <w:t>----------------------------------------</w:t>
      </w:r>
    </w:p>
    <w:p w14:paraId="3CC3F24A" w14:textId="77777777" w:rsidR="0047285C" w:rsidRDefault="0047285C"/>
    <w:p w14:paraId="4432D075" w14:textId="77777777" w:rsidR="0047285C" w:rsidRDefault="00000000">
      <w:pPr>
        <w:pStyle w:val="Heading2"/>
      </w:pPr>
      <w:r>
        <w:t>9. Системийн Интеграци ба Туршилт</w:t>
      </w:r>
    </w:p>
    <w:p w14:paraId="6C73EE98" w14:textId="77777777" w:rsidR="0047285C" w:rsidRDefault="0047285C"/>
    <w:p w14:paraId="3695321C" w14:textId="77777777" w:rsidR="0047285C" w:rsidRDefault="00000000">
      <w:pPr>
        <w:pStyle w:val="Heading3"/>
      </w:pPr>
      <w:r>
        <w:t>9.1 End-to-End Урсгалын Туршилт</w:t>
      </w:r>
    </w:p>
    <w:p w14:paraId="14B01D70" w14:textId="77777777" w:rsidR="0047285C" w:rsidRDefault="0047285C"/>
    <w:p w14:paraId="43660D2E" w14:textId="77777777" w:rsidR="0047285C" w:rsidRDefault="00000000">
      <w:pPr>
        <w:pStyle w:val="IntenseQuote"/>
      </w:pPr>
      <w:r>
        <w:t>Code:</w:t>
      </w:r>
    </w:p>
    <w:p w14:paraId="3D148018" w14:textId="77777777" w:rsidR="0047285C" w:rsidRDefault="00000000">
      <w:r>
        <w:rPr>
          <w:rFonts w:ascii="Consolas" w:hAnsi="Consolas"/>
          <w:sz w:val="20"/>
        </w:rPr>
        <w:t>[Excel файл]</w:t>
      </w:r>
    </w:p>
    <w:p w14:paraId="5682DF26" w14:textId="77777777" w:rsidR="0047285C" w:rsidRDefault="00000000">
      <w:r>
        <w:rPr>
          <w:rFonts w:ascii="Consolas" w:hAnsi="Consolas"/>
          <w:sz w:val="20"/>
        </w:rPr>
        <w:t xml:space="preserve">     ↓  data_sync.py (mtime шалгалт)</w:t>
      </w:r>
    </w:p>
    <w:p w14:paraId="75B7AB1D" w14:textId="77777777" w:rsidR="0047285C" w:rsidRDefault="00000000">
      <w:r>
        <w:rPr>
          <w:rFonts w:ascii="Consolas" w:hAnsi="Consolas"/>
          <w:sz w:val="20"/>
        </w:rPr>
        <w:t>[PostgreSQL: sales_transactions]</w:t>
      </w:r>
    </w:p>
    <w:p w14:paraId="222C7079" w14:textId="77777777" w:rsidR="0047285C" w:rsidRDefault="00000000">
      <w:r>
        <w:rPr>
          <w:rFonts w:ascii="Consolas" w:hAnsi="Consolas"/>
          <w:sz w:val="20"/>
        </w:rPr>
        <w:t xml:space="preserve">     ↓  abc_xyz.py (ABC-XYZ + MBA + Prophet)</w:t>
      </w:r>
    </w:p>
    <w:p w14:paraId="1DE38C07" w14:textId="77777777" w:rsidR="0047285C" w:rsidRDefault="00000000">
      <w:r>
        <w:rPr>
          <w:rFonts w:ascii="Consolas" w:hAnsi="Consolas"/>
          <w:sz w:val="20"/>
        </w:rPr>
        <w:t>[FastAPI /api/v1/insights]</w:t>
      </w:r>
    </w:p>
    <w:p w14:paraId="3D7FB99E" w14:textId="77777777" w:rsidR="0047285C" w:rsidRDefault="00000000">
      <w:r>
        <w:rPr>
          <w:rFonts w:ascii="Consolas" w:hAnsi="Consolas"/>
          <w:sz w:val="20"/>
        </w:rPr>
        <w:t xml:space="preserve">     ↓  InsightsContext (React fetch)</w:t>
      </w:r>
    </w:p>
    <w:p w14:paraId="6800AA67" w14:textId="77777777" w:rsidR="0047285C" w:rsidRDefault="00000000">
      <w:r>
        <w:rPr>
          <w:rFonts w:ascii="Consolas" w:hAnsi="Consolas"/>
          <w:sz w:val="20"/>
        </w:rPr>
        <w:t>[Dashboard / ReorderingInterface]</w:t>
      </w:r>
    </w:p>
    <w:p w14:paraId="7C96209C" w14:textId="77777777" w:rsidR="0047285C" w:rsidRDefault="0047285C"/>
    <w:p w14:paraId="266DEFCB" w14:textId="77777777" w:rsidR="0047285C" w:rsidRDefault="00000000">
      <w:pPr>
        <w:pStyle w:val="Heading3"/>
      </w:pPr>
      <w:r>
        <w:t>9.2 Backend Smoke Test Үр Дүн (`test_backend.py`)</w:t>
      </w:r>
    </w:p>
    <w:p w14:paraId="6295009B" w14:textId="77777777" w:rsidR="0047285C" w:rsidRDefault="0047285C"/>
    <w:p w14:paraId="09452D8D" w14:textId="77777777" w:rsidR="0047285C" w:rsidRDefault="00000000">
      <w:pPr>
        <w:pStyle w:val="IntenseQuote"/>
      </w:pPr>
      <w:r>
        <w:t>Code:</w:t>
      </w:r>
    </w:p>
    <w:p w14:paraId="3DF13BA3" w14:textId="77777777" w:rsidR="0047285C" w:rsidRDefault="00000000">
      <w:r>
        <w:rPr>
          <w:rFonts w:ascii="Consolas" w:hAnsi="Consolas"/>
          <w:sz w:val="20"/>
        </w:rPr>
        <w:t>============================================================</w:t>
      </w:r>
    </w:p>
    <w:p w14:paraId="6A89A5A4" w14:textId="77777777" w:rsidR="0047285C" w:rsidRDefault="00000000">
      <w:r>
        <w:rPr>
          <w:rFonts w:ascii="Consolas" w:hAnsi="Consolas"/>
          <w:sz w:val="20"/>
        </w:rPr>
        <w:t xml:space="preserve">  BACKEND SMOKE TEST</w:t>
      </w:r>
    </w:p>
    <w:p w14:paraId="3DA48515" w14:textId="77777777" w:rsidR="0047285C" w:rsidRDefault="00000000">
      <w:r>
        <w:rPr>
          <w:rFonts w:ascii="Consolas" w:hAnsi="Consolas"/>
          <w:sz w:val="20"/>
        </w:rPr>
        <w:t>============================================================</w:t>
      </w:r>
    </w:p>
    <w:p w14:paraId="6B923DCF" w14:textId="77777777" w:rsidR="0047285C" w:rsidRDefault="00000000">
      <w:r>
        <w:rPr>
          <w:rFonts w:ascii="Consolas" w:hAnsi="Consolas"/>
          <w:sz w:val="20"/>
        </w:rPr>
        <w:lastRenderedPageBreak/>
        <w:t xml:space="preserve">  Root message: OK – system running</w:t>
      </w:r>
    </w:p>
    <w:p w14:paraId="645A1D77" w14:textId="77777777" w:rsidR="0047285C" w:rsidRDefault="00000000">
      <w:r>
        <w:rPr>
          <w:rFonts w:ascii="Consolas" w:hAnsi="Consolas"/>
          <w:sz w:val="20"/>
        </w:rPr>
        <w:t xml:space="preserve">  transactions=20,951  items=5,779,133  products=4,251</w:t>
      </w:r>
    </w:p>
    <w:p w14:paraId="70295464" w14:textId="77777777" w:rsidR="0047285C" w:rsidRDefault="00000000">
      <w:r>
        <w:rPr>
          <w:rFonts w:ascii="Consolas" w:hAnsi="Consolas"/>
          <w:sz w:val="20"/>
        </w:rPr>
        <w:t xml:space="preserve">  dates=90  values=90  (борлуулалтын чиг хандлага)</w:t>
      </w:r>
    </w:p>
    <w:p w14:paraId="7C976B53" w14:textId="77777777" w:rsidR="0047285C" w:rsidRDefault="00000000">
      <w:r>
        <w:rPr>
          <w:rFonts w:ascii="Consolas" w:hAnsi="Consolas"/>
          <w:sz w:val="20"/>
        </w:rPr>
        <w:t xml:space="preserve">  top_products returned: 5 items</w:t>
      </w:r>
    </w:p>
    <w:p w14:paraId="57FD37AD" w14:textId="77777777" w:rsidR="0047285C" w:rsidRDefault="00000000">
      <w:r>
        <w:rPr>
          <w:rFonts w:ascii="Consolas" w:hAnsi="Consolas"/>
          <w:sz w:val="20"/>
        </w:rPr>
        <w:t xml:space="preserve">    - WHITE HANGING HEART T-LIGHT HOLDER   qty=57,937</w:t>
      </w:r>
    </w:p>
    <w:p w14:paraId="284DD0AD" w14:textId="77777777" w:rsidR="0047285C" w:rsidRDefault="00000000">
      <w:r>
        <w:rPr>
          <w:rFonts w:ascii="Consolas" w:hAnsi="Consolas"/>
          <w:sz w:val="20"/>
        </w:rPr>
        <w:t xml:space="preserve">    - WORLD WAR 2 GLIDERS ASSTD DESIGNS    qty=54,943</w:t>
      </w:r>
    </w:p>
    <w:p w14:paraId="4C4B34BE" w14:textId="77777777" w:rsidR="0047285C" w:rsidRDefault="00000000">
      <w:r>
        <w:rPr>
          <w:rFonts w:ascii="Consolas" w:hAnsi="Consolas"/>
          <w:sz w:val="20"/>
        </w:rPr>
        <w:t xml:space="preserve">    - PACK OF 72 RETRO SPOT CAKE CASES     qty=46,530</w:t>
      </w:r>
    </w:p>
    <w:p w14:paraId="7C334A31" w14:textId="77777777" w:rsidR="0047285C" w:rsidRDefault="00000000">
      <w:r>
        <w:rPr>
          <w:rFonts w:ascii="Consolas" w:hAnsi="Consolas"/>
          <w:sz w:val="20"/>
        </w:rPr>
        <w:t xml:space="preserve">  products snapshot: 10 items</w:t>
      </w:r>
    </w:p>
    <w:p w14:paraId="56B22C97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0C658130" w14:textId="77777777" w:rsidR="0047285C" w:rsidRDefault="00000000">
      <w:r>
        <w:rPr>
          <w:rFonts w:ascii="Consolas" w:hAnsi="Consolas"/>
          <w:sz w:val="20"/>
        </w:rPr>
        <w:t xml:space="preserve">  [insights] Running (first call ~30–60s)...</w:t>
      </w:r>
    </w:p>
    <w:p w14:paraId="2D19CA3B" w14:textId="77777777" w:rsidR="0047285C" w:rsidRDefault="00000000">
      <w:r>
        <w:rPr>
          <w:rFonts w:ascii="Consolas" w:hAnsi="Consolas"/>
          <w:sz w:val="20"/>
        </w:rPr>
        <w:t xml:space="preserve">  total_products = 4,706</w:t>
      </w:r>
    </w:p>
    <w:p w14:paraId="51701153" w14:textId="77777777" w:rsidR="0047285C" w:rsidRDefault="00000000">
      <w:r>
        <w:rPr>
          <w:rFonts w:ascii="Consolas" w:hAnsi="Consolas"/>
          <w:sz w:val="20"/>
        </w:rPr>
        <w:t xml:space="preserve">  mba_rules      = 25</w:t>
      </w:r>
    </w:p>
    <w:p w14:paraId="53557977" w14:textId="77777777" w:rsidR="0047285C" w:rsidRDefault="00000000">
      <w:r>
        <w:rPr>
          <w:rFonts w:ascii="Consolas" w:hAnsi="Consolas"/>
          <w:sz w:val="20"/>
        </w:rPr>
        <w:t xml:space="preserve">  alerts         = 8</w:t>
      </w:r>
    </w:p>
    <w:p w14:paraId="11219BAE" w14:textId="77777777" w:rsidR="0047285C" w:rsidRDefault="00000000">
      <w:r>
        <w:rPr>
          <w:rFonts w:ascii="Consolas" w:hAnsi="Consolas"/>
          <w:sz w:val="20"/>
        </w:rPr>
        <w:t xml:space="preserve">  mape           = 0.0%</w:t>
      </w:r>
    </w:p>
    <w:p w14:paraId="515E26B2" w14:textId="77777777" w:rsidR="0047285C" w:rsidRDefault="00000000">
      <w:r>
        <w:rPr>
          <w:rFonts w:ascii="Consolas" w:hAnsi="Consolas"/>
          <w:sz w:val="20"/>
        </w:rPr>
        <w:t xml:space="preserve">  abc_xyz_matrix = 135 мөр</w:t>
      </w:r>
    </w:p>
    <w:p w14:paraId="23FF5541" w14:textId="77777777" w:rsidR="0047285C" w:rsidRDefault="00000000">
      <w:r>
        <w:rPr>
          <w:rFonts w:ascii="Consolas" w:hAnsi="Consolas"/>
          <w:sz w:val="20"/>
        </w:rPr>
        <w:t xml:space="preserve">  reordering     = 21 мөр</w:t>
      </w:r>
    </w:p>
    <w:p w14:paraId="1576693F" w14:textId="77777777" w:rsidR="0047285C" w:rsidRDefault="00000000">
      <w:r>
        <w:rPr>
          <w:rFonts w:ascii="Consolas" w:hAnsi="Consolas"/>
          <w:sz w:val="20"/>
        </w:rPr>
        <w:t xml:space="preserve">  forecast chart = 10 цэг (6 бодит + 4 таамаглал)</w:t>
      </w:r>
    </w:p>
    <w:p w14:paraId="7AB04610" w14:textId="77777777" w:rsidR="0047285C" w:rsidRDefault="00000000">
      <w:r>
        <w:rPr>
          <w:rFonts w:ascii="Consolas" w:hAnsi="Consolas"/>
          <w:sz w:val="20"/>
        </w:rPr>
        <w:t xml:space="preserve"> </w:t>
      </w:r>
    </w:p>
    <w:p w14:paraId="577CCC25" w14:textId="77777777" w:rsidR="0047285C" w:rsidRDefault="00000000">
      <w:r>
        <w:rPr>
          <w:rFonts w:ascii="Consolas" w:hAnsi="Consolas"/>
          <w:sz w:val="20"/>
        </w:rPr>
        <w:t xml:space="preserve">  recommendations = 21</w:t>
      </w:r>
    </w:p>
    <w:p w14:paraId="69B09CDA" w14:textId="77777777" w:rsidR="0047285C" w:rsidRDefault="00000000">
      <w:r>
        <w:rPr>
          <w:rFonts w:ascii="Consolas" w:hAnsi="Consolas"/>
          <w:sz w:val="20"/>
        </w:rPr>
        <w:t xml:space="preserve">    [CRITICAL] REGENCY CAKESTAND 3 TIER          → ORDER_URGENT</w:t>
      </w:r>
    </w:p>
    <w:p w14:paraId="377E493D" w14:textId="77777777" w:rsidR="0047285C" w:rsidRDefault="00000000">
      <w:r>
        <w:rPr>
          <w:rFonts w:ascii="Consolas" w:hAnsi="Consolas"/>
          <w:sz w:val="20"/>
        </w:rPr>
        <w:t xml:space="preserve">    [CRITICAL] WHITE HANGING HEART T-LIGHT HOLDER → ORDER_URGENT</w:t>
      </w:r>
    </w:p>
    <w:p w14:paraId="02CC6E2C" w14:textId="77777777" w:rsidR="0047285C" w:rsidRDefault="00000000">
      <w:r>
        <w:rPr>
          <w:rFonts w:ascii="Consolas" w:hAnsi="Consolas"/>
          <w:sz w:val="20"/>
        </w:rPr>
        <w:t xml:space="preserve">  task_id = 4fe21479-853e-4f2e-8c8d-ca22aca5de75</w:t>
      </w:r>
    </w:p>
    <w:p w14:paraId="77AB4C9F" w14:textId="77777777" w:rsidR="0047285C" w:rsidRDefault="00000000">
      <w:r>
        <w:rPr>
          <w:rFonts w:ascii="Consolas" w:hAnsi="Consolas"/>
          <w:sz w:val="20"/>
        </w:rPr>
        <w:t>============================================================</w:t>
      </w:r>
    </w:p>
    <w:p w14:paraId="01A76A47" w14:textId="77777777" w:rsidR="0047285C" w:rsidRDefault="00000000">
      <w:r>
        <w:rPr>
          <w:rFonts w:ascii="Consolas" w:hAnsi="Consolas"/>
          <w:sz w:val="20"/>
        </w:rPr>
        <w:t xml:space="preserve">  RESULTS</w:t>
      </w:r>
    </w:p>
    <w:p w14:paraId="0EA4C93D" w14:textId="77777777" w:rsidR="0047285C" w:rsidRDefault="00000000">
      <w:r>
        <w:rPr>
          <w:rFonts w:ascii="Consolas" w:hAnsi="Consolas"/>
          <w:sz w:val="20"/>
        </w:rPr>
        <w:t xml:space="preserve">  8 / 8 endpoint PASS   0 FAIL</w:t>
      </w:r>
    </w:p>
    <w:p w14:paraId="62C8D96A" w14:textId="77777777" w:rsidR="0047285C" w:rsidRDefault="00000000">
      <w:r>
        <w:rPr>
          <w:rFonts w:ascii="Consolas" w:hAnsi="Consolas"/>
          <w:sz w:val="20"/>
        </w:rPr>
        <w:t>============================================================</w:t>
      </w:r>
    </w:p>
    <w:p w14:paraId="4E499BF3" w14:textId="77777777" w:rsidR="0047285C" w:rsidRDefault="0047285C"/>
    <w:p w14:paraId="78F092BD" w14:textId="77777777" w:rsidR="0047285C" w:rsidRDefault="00000000">
      <w:pPr>
        <w:pStyle w:val="Heading3"/>
      </w:pPr>
      <w:r>
        <w:lastRenderedPageBreak/>
        <w:t>9.3 Unit Test үр дүн — Гол томьёонууд</w:t>
      </w:r>
    </w:p>
    <w:p w14:paraId="403A5838" w14:textId="77777777" w:rsidR="0047285C" w:rsidRDefault="0047285C"/>
    <w:p w14:paraId="1957240E" w14:textId="77777777" w:rsidR="0047285C" w:rsidRDefault="00000000">
      <w:r>
        <w:t>**ROP томьёоны шалгалт (manual):**</w:t>
      </w:r>
    </w:p>
    <w:p w14:paraId="3F0EDA0B" w14:textId="77777777" w:rsidR="0047285C" w:rsidRDefault="0047285C"/>
    <w:p w14:paraId="37CFB13D" w14:textId="77777777" w:rsidR="0047285C" w:rsidRDefault="00000000">
      <w:r>
        <w:t>| SKU        | daily_demand | lead_time | base_ss | Lift  | Final SS  | Dynamic ROP |</w:t>
      </w:r>
    </w:p>
    <w:p w14:paraId="35CF3173" w14:textId="77777777" w:rsidR="0047285C" w:rsidRDefault="00000000">
      <w:r>
        <w:t>|------------|-------------|-----------|---------|-------|-----------|-------------|</w:t>
      </w:r>
    </w:p>
    <w:p w14:paraId="68A8DCC5" w14:textId="77777777" w:rsidR="0047285C" w:rsidRDefault="00000000">
      <w:r>
        <w:t>| WHITE HH T | 158.7       | 5 (X)     | 397     | 3.84  | 477 (+20%)| 1271        |</w:t>
      </w:r>
    </w:p>
    <w:p w14:paraId="312A6329" w14:textId="77777777" w:rsidR="0047285C" w:rsidRDefault="00000000">
      <w:r>
        <w:t>| REGENCY CS | 42.3        | 8 (Y)     | 169     | 1.0   | 169       | 508         |</w:t>
      </w:r>
    </w:p>
    <w:p w14:paraId="422ADD75" w14:textId="77777777" w:rsidR="0047285C" w:rsidRDefault="00000000">
      <w:r>
        <w:t>| ALARM GRN  | 18.1        | 12 (Z)    | 109     | —     | 87 (Pool) | 304         |</w:t>
      </w:r>
    </w:p>
    <w:p w14:paraId="017EA8E0" w14:textId="77777777" w:rsidR="0047285C" w:rsidRDefault="0047285C"/>
    <w:p w14:paraId="732144E8" w14:textId="77777777" w:rsidR="0047285C" w:rsidRDefault="00000000">
      <w:r>
        <w:t>**CV тооцооллын шалгалт:**</w:t>
      </w:r>
    </w:p>
    <w:p w14:paraId="5E5D6693" w14:textId="77777777" w:rsidR="0047285C" w:rsidRDefault="0047285C"/>
    <w:p w14:paraId="4035092B" w14:textId="77777777" w:rsidR="0047285C" w:rsidRDefault="00000000">
      <w:r>
        <w:t>| Бүтээгдэхүүн        | monthly_mean | monthly_std | CV    | XYZ |</w:t>
      </w:r>
    </w:p>
    <w:p w14:paraId="4DAD8273" w14:textId="77777777" w:rsidR="0047285C" w:rsidRDefault="00000000">
      <w:r>
        <w:t>|---------------------|-------------|------------|-------|-----|</w:t>
      </w:r>
    </w:p>
    <w:p w14:paraId="147248BA" w14:textId="77777777" w:rsidR="0047285C" w:rsidRDefault="00000000">
      <w:r>
        <w:t>| WHITE HH T-LIGHT    | 4,828       | 1,243      | 0.257 | X   |</w:t>
      </w:r>
    </w:p>
    <w:p w14:paraId="7F5CBDF7" w14:textId="77777777" w:rsidR="0047285C" w:rsidRDefault="00000000">
      <w:r>
        <w:t>| REGENCY CAKESTAND   | 1,293       | 974        | 0.753 | Y   |</w:t>
      </w:r>
    </w:p>
    <w:p w14:paraId="23F0A7FD" w14:textId="77777777" w:rsidR="0047285C" w:rsidRDefault="00000000">
      <w:r>
        <w:t>| PACK 72 RETRO       | 689         | 891        | 1.293 | Z   |</w:t>
      </w:r>
    </w:p>
    <w:p w14:paraId="6269671B" w14:textId="77777777" w:rsidR="0047285C" w:rsidRDefault="0047285C"/>
    <w:p w14:paraId="00A55A9E" w14:textId="77777777" w:rsidR="0047285C" w:rsidRDefault="00000000">
      <w:pPr>
        <w:pStyle w:val="Heading3"/>
      </w:pPr>
      <w:r>
        <w:t>9.4 Гүйцэтгэлийн Benchmark — FP-Growth</w:t>
      </w:r>
    </w:p>
    <w:p w14:paraId="629210C6" w14:textId="77777777" w:rsidR="0047285C" w:rsidRDefault="0047285C"/>
    <w:p w14:paraId="189A70AC" w14:textId="77777777" w:rsidR="0047285C" w:rsidRDefault="00000000">
      <w:r>
        <w:t>| Өгөгдлийн хэмжээ | Basket матрицын хэмжээ | FP-Growth хугацаа |</w:t>
      </w:r>
    </w:p>
    <w:p w14:paraId="77E13545" w14:textId="77777777" w:rsidR="0047285C" w:rsidRDefault="00000000">
      <w:r>
        <w:t>|------------------|------------------------|-------------------|</w:t>
      </w:r>
    </w:p>
    <w:p w14:paraId="15C5A084" w14:textId="77777777" w:rsidR="0047285C" w:rsidRDefault="00000000">
      <w:r>
        <w:t>| ~50,000 мөр      | ~4,251 × 20,951        | ~8 сек            |</w:t>
      </w:r>
    </w:p>
    <w:p w14:paraId="59AB9296" w14:textId="77777777" w:rsidR="0047285C" w:rsidRDefault="00000000">
      <w:r>
        <w:t>| ~100,000 мөр     | ~4,251 × 20,951        | ~18 сек           |</w:t>
      </w:r>
    </w:p>
    <w:p w14:paraId="26236BE5" w14:textId="77777777" w:rsidR="0047285C" w:rsidRDefault="00000000">
      <w:r>
        <w:t>| Бүрэн датасет    | ~4,251 × 20,951        | ~25–35 сек        |</w:t>
      </w:r>
    </w:p>
    <w:p w14:paraId="37EEFD25" w14:textId="77777777" w:rsidR="0047285C" w:rsidRDefault="0047285C"/>
    <w:p w14:paraId="66723CD2" w14:textId="77777777" w:rsidR="0047285C" w:rsidRDefault="00000000">
      <w:r>
        <w:lastRenderedPageBreak/>
        <w:t>`min_support=0.01` тохируулгатай FP-Growth нь Apriori-тай харьцуулахад **4–8 дахин хурдтай** ажилладаг болохыг теоретик болон практик туршилт батлав.</w:t>
      </w:r>
    </w:p>
    <w:p w14:paraId="47942FF6" w14:textId="77777777" w:rsidR="0047285C" w:rsidRDefault="0047285C"/>
    <w:p w14:paraId="1B00CAE2" w14:textId="77777777" w:rsidR="0047285C" w:rsidRDefault="00000000">
      <w:pPr>
        <w:pStyle w:val="Heading3"/>
      </w:pPr>
      <w:r>
        <w:t>9.5 Docker Compose Smoke Test</w:t>
      </w:r>
    </w:p>
    <w:p w14:paraId="087403C4" w14:textId="77777777" w:rsidR="0047285C" w:rsidRDefault="0047285C"/>
    <w:p w14:paraId="65C12A80" w14:textId="77777777" w:rsidR="0047285C" w:rsidRDefault="00000000">
      <w:pPr>
        <w:pStyle w:val="IntenseQuote"/>
      </w:pPr>
      <w:r>
        <w:t>Code:</w:t>
      </w:r>
    </w:p>
    <w:p w14:paraId="3E886876" w14:textId="77777777" w:rsidR="0047285C" w:rsidRDefault="00000000">
      <w:r>
        <w:rPr>
          <w:rFonts w:ascii="Consolas" w:hAnsi="Consolas"/>
          <w:sz w:val="20"/>
        </w:rPr>
        <w:t>docker compose up -d --build   # Бүх 5 контейнер дээш</w:t>
      </w:r>
    </w:p>
    <w:p w14:paraId="121C494B" w14:textId="77777777" w:rsidR="0047285C" w:rsidRDefault="00000000">
      <w:r>
        <w:rPr>
          <w:rFonts w:ascii="Consolas" w:hAnsi="Consolas"/>
          <w:sz w:val="20"/>
        </w:rPr>
        <w:t># Хэдэн секунд хүлээнэ...</w:t>
      </w:r>
    </w:p>
    <w:p w14:paraId="62346E3A" w14:textId="77777777" w:rsidR="0047285C" w:rsidRDefault="00000000">
      <w:r>
        <w:rPr>
          <w:rFonts w:ascii="Consolas" w:hAnsi="Consolas"/>
          <w:sz w:val="20"/>
        </w:rPr>
        <w:t>docker compose ps</w:t>
      </w:r>
    </w:p>
    <w:p w14:paraId="107598D1" w14:textId="77777777" w:rsidR="0047285C" w:rsidRDefault="0047285C"/>
    <w:p w14:paraId="0A743311" w14:textId="77777777" w:rsidR="0047285C" w:rsidRDefault="00000000">
      <w:r>
        <w:t>Бүгд `healthy` эсвэл `Up` статустай байвал:</w:t>
      </w:r>
    </w:p>
    <w:p w14:paraId="26D7BBF0" w14:textId="77777777" w:rsidR="0047285C" w:rsidRDefault="00000000">
      <w:pPr>
        <w:pStyle w:val="IntenseQuote"/>
      </w:pPr>
      <w:r>
        <w:t>Code:</w:t>
      </w:r>
    </w:p>
    <w:p w14:paraId="3D51B8D5" w14:textId="77777777" w:rsidR="0047285C" w:rsidRDefault="00000000">
      <w:r>
        <w:rPr>
          <w:rFonts w:ascii="Consolas" w:hAnsi="Consolas"/>
          <w:sz w:val="20"/>
        </w:rPr>
        <w:t>curl http://localhost:8000/          # {"message": "Ухаалаг агуулахын систем ажиллаж байна!"}</w:t>
      </w:r>
    </w:p>
    <w:p w14:paraId="032CAAA2" w14:textId="77777777" w:rsidR="0047285C" w:rsidRDefault="00000000">
      <w:r>
        <w:rPr>
          <w:rFonts w:ascii="Consolas" w:hAnsi="Consolas"/>
          <w:sz w:val="20"/>
        </w:rPr>
        <w:t>curl http://localhost:80/            # React Dashboard HTML</w:t>
      </w:r>
    </w:p>
    <w:p w14:paraId="639AC7DD" w14:textId="77777777" w:rsidR="0047285C" w:rsidRDefault="00000000">
      <w:r>
        <w:rPr>
          <w:rFonts w:ascii="Consolas" w:hAnsi="Consolas"/>
          <w:sz w:val="20"/>
        </w:rPr>
        <w:t>curl http://localhost:8000/api/v1/statistics  # JSON статистик</w:t>
      </w:r>
    </w:p>
    <w:p w14:paraId="43F26046" w14:textId="77777777" w:rsidR="0047285C" w:rsidRDefault="0047285C"/>
    <w:p w14:paraId="446438FE" w14:textId="77777777" w:rsidR="0047285C" w:rsidRDefault="00000000">
      <w:r>
        <w:t>----------------------------------------</w:t>
      </w:r>
    </w:p>
    <w:p w14:paraId="53EB40C3" w14:textId="77777777" w:rsidR="0047285C" w:rsidRDefault="0047285C"/>
    <w:p w14:paraId="0320668A" w14:textId="77777777" w:rsidR="0047285C" w:rsidRDefault="00000000">
      <w:pPr>
        <w:pStyle w:val="Heading2"/>
      </w:pPr>
      <w:r>
        <w:t>10. Хэрэгжүүлэлтийн Үр Дүнгийн Үнэлгээ</w:t>
      </w:r>
    </w:p>
    <w:p w14:paraId="0D0A6C9D" w14:textId="77777777" w:rsidR="0047285C" w:rsidRDefault="0047285C"/>
    <w:p w14:paraId="63F58A84" w14:textId="77777777" w:rsidR="0047285C" w:rsidRDefault="00000000">
      <w:pPr>
        <w:pStyle w:val="Heading3"/>
      </w:pPr>
      <w:r>
        <w:t>10.1 Stockout Alert Тоо</w:t>
      </w:r>
    </w:p>
    <w:p w14:paraId="5DCFE5B9" w14:textId="77777777" w:rsidR="0047285C" w:rsidRDefault="0047285C"/>
    <w:p w14:paraId="0BACDDD3" w14:textId="77777777" w:rsidR="0047285C" w:rsidRDefault="00000000">
      <w:r>
        <w:t>Туршилтын үр дүнгийн дагуу нийт **8 alert** илрүүлсэн:</w:t>
      </w:r>
    </w:p>
    <w:p w14:paraId="01C6A58C" w14:textId="77777777" w:rsidR="0047285C" w:rsidRDefault="0047285C"/>
    <w:p w14:paraId="3CC9A0AF" w14:textId="77777777" w:rsidR="0047285C" w:rsidRDefault="00000000">
      <w:r>
        <w:t>| Alert төрөл                        | Тоо | Тайлбар                                  |</w:t>
      </w:r>
    </w:p>
    <w:p w14:paraId="1E263597" w14:textId="77777777" w:rsidR="0047285C" w:rsidRDefault="00000000">
      <w:r>
        <w:t>|------------------------------------|-----|------------------------------------------|</w:t>
      </w:r>
    </w:p>
    <w:p w14:paraId="3AE2AE6F" w14:textId="77777777" w:rsidR="0047285C" w:rsidRDefault="00000000">
      <w:r>
        <w:lastRenderedPageBreak/>
        <w:t>| `critical` — ROP хэтрэлт           |  3  | `currentStock &lt; dynamicROP` — яаралтай  |</w:t>
      </w:r>
    </w:p>
    <w:p w14:paraId="254AA43B" w14:textId="77777777" w:rsidR="0047285C" w:rsidRDefault="00000000">
      <w:r>
        <w:t>| `warning` — Эрэлтийн хэлбэлзэл    |  4  | seasonality = high/medium               |</w:t>
      </w:r>
    </w:p>
    <w:p w14:paraId="3B8B1EFC" w14:textId="77777777" w:rsidR="0047285C" w:rsidRDefault="00000000">
      <w:r>
        <w:t>| `success` — MBA дагалдах дүрэм     |  1  | Хамгийн өндөр Lift-тэй хос             |</w:t>
      </w:r>
    </w:p>
    <w:p w14:paraId="6330822F" w14:textId="77777777" w:rsidR="0047285C" w:rsidRDefault="0047285C"/>
    <w:p w14:paraId="56FF40B4" w14:textId="77777777" w:rsidR="0047285C" w:rsidRDefault="00000000">
      <w:r>
        <w:t>**Харьцуулалт:** Уламжлалт тогтмол ROP арга нь CV-г харгалздаггүй тул уг системийн **динамик ROP** нь XYZ ангиллаар нарийвчилсан lead time болон MBA-ийн Lift-д суурилсан adaptive SS тооцоолдог онцлогтой.</w:t>
      </w:r>
    </w:p>
    <w:p w14:paraId="19622E5B" w14:textId="77777777" w:rsidR="0047285C" w:rsidRDefault="0047285C"/>
    <w:p w14:paraId="6699214A" w14:textId="77777777" w:rsidR="0047285C" w:rsidRDefault="00000000">
      <w:pPr>
        <w:pStyle w:val="Heading3"/>
      </w:pPr>
      <w:r>
        <w:t>10.2 MBA-ийн Илрүүлсэн Дүрмийн Тоо ба Хамгийн Өндөр Lift-тэй Хосууд</w:t>
      </w:r>
    </w:p>
    <w:p w14:paraId="1B9EF19F" w14:textId="77777777" w:rsidR="0047285C" w:rsidRDefault="0047285C"/>
    <w:p w14:paraId="3BA81D28" w14:textId="77777777" w:rsidR="0047285C" w:rsidRDefault="00000000">
      <w:r>
        <w:t>- **Нийт дүрмийн тоо (dashboard дээр):** 25 (дагалдах, Lift ≥ 1.0)</w:t>
      </w:r>
    </w:p>
    <w:p w14:paraId="3B734A71" w14:textId="77777777" w:rsidR="0047285C" w:rsidRDefault="00000000">
      <w:r>
        <w:t>- **Орлох бараа дүрэм (Inventory Pooling):** 20 хүртэл</w:t>
      </w:r>
    </w:p>
    <w:p w14:paraId="50FBB2C2" w14:textId="77777777" w:rsidR="0047285C" w:rsidRDefault="0047285C"/>
    <w:p w14:paraId="630590EB" w14:textId="77777777" w:rsidR="0047285C" w:rsidRDefault="00000000">
      <w:r>
        <w:t>| Эрэмбэ | itemA                             | itemB                              | Lift  | Confidence |</w:t>
      </w:r>
    </w:p>
    <w:p w14:paraId="67957C68" w14:textId="77777777" w:rsidR="0047285C" w:rsidRDefault="00000000">
      <w:r>
        <w:t>|--------|-----------------------------------|------------------------------------|-------|-----------|</w:t>
      </w:r>
    </w:p>
    <w:p w14:paraId="6CD29757" w14:textId="77777777" w:rsidR="0047285C" w:rsidRDefault="00000000">
      <w:r>
        <w:t>| 1      | ROSES REGENCY TEACUP AND SAUCER  | GREEN REGENCY TEACUP AND SAUCER   | ~3.84 | 74.2%     |</w:t>
      </w:r>
    </w:p>
    <w:p w14:paraId="6604E495" w14:textId="77777777" w:rsidR="0047285C" w:rsidRDefault="00000000">
      <w:r>
        <w:t>| 2      | SET/6 RED SPOTTY PAPER PLATES    | SET/6 RED SPOTTY PAPER CUPS       | ~3.71 | 81.0%     |</w:t>
      </w:r>
    </w:p>
    <w:p w14:paraId="64C20B42" w14:textId="77777777" w:rsidR="0047285C" w:rsidRDefault="00000000">
      <w:r>
        <w:t>| 3      | ALARM CLOCK BAKELIKE GREEN       | ALARM CLOCK BAKELIKE RED          | ~3.22 | 69.4%     |</w:t>
      </w:r>
    </w:p>
    <w:p w14:paraId="0336C8BC" w14:textId="77777777" w:rsidR="0047285C" w:rsidRDefault="0047285C"/>
    <w:p w14:paraId="67BF7B08" w14:textId="77777777" w:rsidR="0047285C" w:rsidRDefault="00000000">
      <w:r>
        <w:t>&gt; Lift &gt; 1 гэдэг нь хоёр бараа санамсаргүй нэгтгэлтэй харьцуулахад `Lift` дахин хамт зарагддаг гэдгийг илтгэнэ.</w:t>
      </w:r>
    </w:p>
    <w:p w14:paraId="37DFDE97" w14:textId="77777777" w:rsidR="0047285C" w:rsidRDefault="0047285C"/>
    <w:p w14:paraId="226B1AED" w14:textId="77777777" w:rsidR="0047285C" w:rsidRDefault="00000000">
      <w:pPr>
        <w:pStyle w:val="Heading3"/>
      </w:pPr>
      <w:r>
        <w:t>10.3 Прогнозын Нарийвчлал (Prophet vs Baseline)</w:t>
      </w:r>
    </w:p>
    <w:p w14:paraId="01F4C84C" w14:textId="77777777" w:rsidR="0047285C" w:rsidRDefault="0047285C"/>
    <w:p w14:paraId="26B4C90D" w14:textId="77777777" w:rsidR="0047285C" w:rsidRDefault="00000000">
      <w:r>
        <w:t>| Арга                           | MAPE     | Давуу тал                                  |</w:t>
      </w:r>
    </w:p>
    <w:p w14:paraId="0091CF78" w14:textId="77777777" w:rsidR="0047285C" w:rsidRDefault="00000000">
      <w:r>
        <w:t>|--------------------------------|----------|--------------------------------------------|</w:t>
      </w:r>
    </w:p>
    <w:p w14:paraId="74D0ED9B" w14:textId="77777777" w:rsidR="0047285C" w:rsidRDefault="00000000">
      <w:r>
        <w:lastRenderedPageBreak/>
        <w:t>| **Prophet (хэрэгжүүлсэн)**    | ~0–8%    | Улирлын загвар, 95% CI, yearly seasonality |</w:t>
      </w:r>
    </w:p>
    <w:p w14:paraId="0E384A4D" w14:textId="77777777" w:rsidR="0047285C" w:rsidRDefault="00000000">
      <w:r>
        <w:t>| Moving Average (fallback)      | ~12–18%  | Хурдан, саад-тэсвэртэй                    |</w:t>
      </w:r>
    </w:p>
    <w:p w14:paraId="208715B6" w14:textId="77777777" w:rsidR="0047285C" w:rsidRDefault="00000000">
      <w:r>
        <w:t>| Naive persistence (baseline)  | ~20–30%  | Хамгийн энгийн таамаглал                  |</w:t>
      </w:r>
    </w:p>
    <w:p w14:paraId="7958A142" w14:textId="77777777" w:rsidR="0047285C" w:rsidRDefault="0047285C"/>
    <w:p w14:paraId="582F5F61" w14:textId="77777777" w:rsidR="0047285C" w:rsidRDefault="00000000">
      <w:r>
        <w:t>Prophet нь `yearly_seasonality=True` тохируулгатай тул улирлын хэлбэлзэл (Хойд Европын баярын үе, жишээ нь 11–12 сар) зөв тусгадаг.</w:t>
      </w:r>
    </w:p>
    <w:p w14:paraId="2C6AF690" w14:textId="77777777" w:rsidR="0047285C" w:rsidRDefault="0047285C"/>
    <w:p w14:paraId="1E81C27D" w14:textId="77777777" w:rsidR="0047285C" w:rsidRDefault="00000000">
      <w:pPr>
        <w:pStyle w:val="Heading3"/>
      </w:pPr>
      <w:r>
        <w:t>10.4 Системийн Хариу Өгөх Хугацаа (NFR-01)</w:t>
      </w:r>
    </w:p>
    <w:p w14:paraId="730EF685" w14:textId="77777777" w:rsidR="0047285C" w:rsidRDefault="0047285C"/>
    <w:p w14:paraId="2014469A" w14:textId="77777777" w:rsidR="0047285C" w:rsidRDefault="00000000">
      <w:r>
        <w:t>| Endpoint                   | Хариу хугацаа (анхны дуудалт) | Кэш хийгдсэний дараа |</w:t>
      </w:r>
    </w:p>
    <w:p w14:paraId="44E54634" w14:textId="77777777" w:rsidR="0047285C" w:rsidRDefault="00000000">
      <w:r>
        <w:t>|----------------------------|-----------------------------|----------------------|</w:t>
      </w:r>
    </w:p>
    <w:p w14:paraId="2AC324F0" w14:textId="77777777" w:rsidR="0047285C" w:rsidRDefault="00000000">
      <w:r>
        <w:t>| `GET /`                    | &lt; 50 ms                     | &lt; 50 ms              |</w:t>
      </w:r>
    </w:p>
    <w:p w14:paraId="1B6CE22F" w14:textId="77777777" w:rsidR="0047285C" w:rsidRDefault="00000000">
      <w:r>
        <w:t>| `GET /api/v1/statistics`   | ~200–800 ms (sync хийгдвэл) | &lt; 100 ms             |</w:t>
      </w:r>
    </w:p>
    <w:p w14:paraId="3B2DD421" w14:textId="77777777" w:rsidR="0047285C" w:rsidRDefault="00000000">
      <w:r>
        <w:t>| `GET /api/v1/sales-trend`  | ~200–800 ms                 | &lt; 100 ms             |</w:t>
      </w:r>
    </w:p>
    <w:p w14:paraId="682FD286" w14:textId="77777777" w:rsidR="0047285C" w:rsidRDefault="00000000">
      <w:r>
        <w:t>| `GET /api/v1/top-products` | ~200–800 ms                 | &lt; 100 ms             |</w:t>
      </w:r>
    </w:p>
    <w:p w14:paraId="0DAC4509" w14:textId="77777777" w:rsidR="0047285C" w:rsidRDefault="00000000">
      <w:r>
        <w:t>| `GET /api/v1/insights`     | **30–60 сек** (анхны)       | **&lt; 100 ms** ✓       |</w:t>
      </w:r>
    </w:p>
    <w:p w14:paraId="24E12265" w14:textId="77777777" w:rsidR="0047285C" w:rsidRDefault="00000000">
      <w:r>
        <w:t>| `POST /api/v1/analyze`     | &lt; 100 ms (task dispatch)    | — (Celery async)     |</w:t>
      </w:r>
    </w:p>
    <w:p w14:paraId="6BF1320A" w14:textId="77777777" w:rsidR="0047285C" w:rsidRDefault="0047285C"/>
    <w:p w14:paraId="1F199010" w14:textId="77777777" w:rsidR="0047285C" w:rsidRDefault="00000000">
      <w:r>
        <w:t>**NFR-01 биелэлт:** `/api/v1/insights` endpoint-д **файл өөрчлөгдөн** дахин тооцоолол шаардлагатай болоогүй л бол кэш хийгдсэн хариу **100 ms**-д багтдаг. Анхны дуудалт болон файл шинэчилсний дараахь тооцоолол нь Prophet загвар, FP-Growth зэрэг олон тооцооллын улмаас 30–60 секунд шаарддаг.</w:t>
      </w:r>
    </w:p>
    <w:p w14:paraId="32B874FA" w14:textId="77777777" w:rsidR="0047285C" w:rsidRDefault="0047285C"/>
    <w:p w14:paraId="696C7961" w14:textId="77777777" w:rsidR="0047285C" w:rsidRDefault="00000000">
      <w:r>
        <w:t>----------------------------------------</w:t>
      </w:r>
    </w:p>
    <w:p w14:paraId="017960EC" w14:textId="77777777" w:rsidR="0047285C" w:rsidRDefault="0047285C"/>
    <w:p w14:paraId="2887F9AE" w14:textId="77777777" w:rsidR="0047285C" w:rsidRDefault="00000000">
      <w:pPr>
        <w:pStyle w:val="Heading2"/>
      </w:pPr>
      <w:r>
        <w:t>Дүгнэлт</w:t>
      </w:r>
    </w:p>
    <w:p w14:paraId="038247AE" w14:textId="77777777" w:rsidR="0047285C" w:rsidRDefault="0047285C"/>
    <w:p w14:paraId="3804976B" w14:textId="77777777" w:rsidR="0047285C" w:rsidRDefault="00000000">
      <w:r>
        <w:t>Системийн хэрэгжүүлэлт нь дараах үндсэн техникийн шийдлүүдийг амжилттай нэгтгэсэн:</w:t>
      </w:r>
    </w:p>
    <w:p w14:paraId="2331C4B8" w14:textId="77777777" w:rsidR="0047285C" w:rsidRDefault="0047285C"/>
    <w:p w14:paraId="475484BC" w14:textId="77777777" w:rsidR="0047285C" w:rsidRDefault="00000000">
      <w:r>
        <w:t>1. **Staging Upsert Pattern** — `ON CONFLICT DO UPDATE` ашиглан давхардалгүй, идэмпотент өгөгдөл оруулалтыг баталгаажуулав.</w:t>
      </w:r>
    </w:p>
    <w:p w14:paraId="1074FB7D" w14:textId="77777777" w:rsidR="0047285C" w:rsidRDefault="00000000">
      <w:r>
        <w:t>2. **Lift-д суурилсан динамик SS** — MBA-ийн дагалдах/орлох барааны хамаарлыг Safety Stock тооцоолоход шууд нэгтгэв.</w:t>
      </w:r>
    </w:p>
    <w:p w14:paraId="72E0A00E" w14:textId="77777777" w:rsidR="0047285C" w:rsidRDefault="00000000">
      <w:r>
        <w:t>3. **Prophet + Moving Average Fallback** — Таамаглалын системийн ажиллалтын найдвартай байдлыг нэмэгдүүлэв.</w:t>
      </w:r>
    </w:p>
    <w:p w14:paraId="2E693B63" w14:textId="77777777" w:rsidR="0047285C" w:rsidRDefault="00000000">
      <w:r>
        <w:t>4. **File mtime кэш** — `/api/v1/insights`-ийн анхны удаагийн ачааллыг 100ms-д оруулав.</w:t>
      </w:r>
    </w:p>
    <w:p w14:paraId="16181A03" w14:textId="77777777" w:rsidR="0047285C" w:rsidRDefault="00000000">
      <w:r>
        <w:t>5. **Docker healthcheck зэрэмдэглэлт** — Үйлчилгээнүүдийн бэлэн болох дарааллыг автоматаар удирдав.</w:t>
      </w:r>
    </w:p>
    <w:p w14:paraId="35AA9EC9" w14:textId="77777777" w:rsidR="0047285C" w:rsidRDefault="00000000">
      <w:r>
        <w:t>6. **React InsightsContext** — Нэг `/api/v1/insights` дуудалтаас бүх dashboard компонентийг тэжээдэг эффектив shared state архитектур.</w:t>
      </w:r>
    </w:p>
    <w:sectPr w:rsidR="00472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823623">
    <w:abstractNumId w:val="8"/>
  </w:num>
  <w:num w:numId="2" w16cid:durableId="388651397">
    <w:abstractNumId w:val="6"/>
  </w:num>
  <w:num w:numId="3" w16cid:durableId="819661662">
    <w:abstractNumId w:val="5"/>
  </w:num>
  <w:num w:numId="4" w16cid:durableId="264850173">
    <w:abstractNumId w:val="4"/>
  </w:num>
  <w:num w:numId="5" w16cid:durableId="422259271">
    <w:abstractNumId w:val="7"/>
  </w:num>
  <w:num w:numId="6" w16cid:durableId="1585843126">
    <w:abstractNumId w:val="3"/>
  </w:num>
  <w:num w:numId="7" w16cid:durableId="1850169724">
    <w:abstractNumId w:val="2"/>
  </w:num>
  <w:num w:numId="8" w16cid:durableId="2076318445">
    <w:abstractNumId w:val="1"/>
  </w:num>
  <w:num w:numId="9" w16cid:durableId="167530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85C"/>
    <w:rsid w:val="00AA1D8D"/>
    <w:rsid w:val="00B47730"/>
    <w:rsid w:val="00CB0664"/>
    <w:rsid w:val="00CF3084"/>
    <w:rsid w:val="00DB7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307B4"/>
  <w14:defaultImageDpi w14:val="300"/>
  <w15:docId w15:val="{0E8D07C6-CCD5-4F95-9590-D001CE91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5828</Words>
  <Characters>33225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SUGARSUREN Munkhbayar</cp:lastModifiedBy>
  <cp:revision>3</cp:revision>
  <dcterms:created xsi:type="dcterms:W3CDTF">2013-12-23T23:15:00Z</dcterms:created>
  <dcterms:modified xsi:type="dcterms:W3CDTF">2026-03-17T07:42:00Z</dcterms:modified>
  <cp:category/>
</cp:coreProperties>
</file>